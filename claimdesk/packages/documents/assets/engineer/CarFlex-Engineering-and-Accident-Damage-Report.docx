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B9755" w14:textId="77777777" w:rsidR="00CF279F" w:rsidRDefault="004177A3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3BDC71E" wp14:editId="3B3A6A14">
            <wp:simplePos x="0" y="0"/>
            <wp:positionH relativeFrom="column">
              <wp:posOffset>918210</wp:posOffset>
            </wp:positionH>
            <wp:positionV relativeFrom="paragraph">
              <wp:posOffset>-509</wp:posOffset>
            </wp:positionV>
            <wp:extent cx="4290438" cy="1428750"/>
            <wp:effectExtent l="0" t="0" r="0" b="0"/>
            <wp:wrapTight wrapText="bothSides">
              <wp:wrapPolygon edited="0">
                <wp:start x="0" y="0"/>
                <wp:lineTo x="0" y="21312"/>
                <wp:lineTo x="21485" y="21312"/>
                <wp:lineTo x="21485" y="0"/>
                <wp:lineTo x="0" y="0"/>
              </wp:wrapPolygon>
            </wp:wrapTight>
            <wp:docPr id="1" name="Picture 1" descr="CarFlex Lt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flex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0438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89752A" w14:textId="77777777" w:rsidR="00CF279F" w:rsidRDefault="00CF279F">
      <w:pPr>
        <w:spacing w:after="0" w:line="560" w:lineRule="exact"/>
      </w:pPr>
    </w:p>
    <w:p w14:paraId="04A2B551" w14:textId="60E3A63D" w:rsidR="00CF279F" w:rsidRDefault="004177A3" w:rsidP="004304D3">
      <w:pPr>
        <w:spacing w:after="180"/>
        <w:jc w:val="center"/>
      </w:pPr>
      <w:r>
        <w:rPr>
          <w:rFonts w:eastAsia="Arial" w:cs="Arial"/>
          <w:b/>
          <w:color w:val="102B46"/>
          <w:sz w:val="52"/>
          <w:lang w:val="en-GB"/>
        </w:rPr>
        <w:t>ENGINEERING &amp;</w:t>
      </w:r>
      <w:r>
        <w:rPr>
          <w:rFonts w:eastAsia="Arial" w:cs="Arial"/>
          <w:b/>
          <w:color w:val="102B46"/>
          <w:sz w:val="52"/>
          <w:lang w:val="en-GB"/>
        </w:rPr>
        <w:br/>
        <w:t>ACCIDENT DAMAGE</w:t>
      </w:r>
      <w:r>
        <w:rPr>
          <w:rFonts w:eastAsia="Arial" w:cs="Arial"/>
          <w:b/>
          <w:color w:val="102B46"/>
          <w:sz w:val="52"/>
          <w:lang w:val="en-GB"/>
        </w:rPr>
        <w:br/>
        <w:t>ASSESSMENT REPORT</w:t>
      </w:r>
    </w:p>
    <w:p w14:paraId="71129D85" w14:textId="77777777" w:rsidR="00CF279F" w:rsidRDefault="004177A3" w:rsidP="004304D3">
      <w:pPr>
        <w:pBdr>
          <w:bottom w:val="single" w:sz="12" w:space="9" w:color="0865BF"/>
        </w:pBdr>
        <w:spacing w:after="160"/>
        <w:jc w:val="center"/>
      </w:pPr>
      <w:r>
        <w:rPr>
          <w:rFonts w:eastAsia="Arial" w:cs="Arial"/>
          <w:b/>
          <w:color w:val="5D6E7F"/>
          <w:sz w:val="18"/>
          <w:lang w:val="en-GB"/>
        </w:rPr>
        <w:t>VEHICLE INSPECTION &amp; REPAIR ASSESSMENT</w:t>
      </w:r>
    </w:p>
    <w:p w14:paraId="7231E0E3" w14:textId="77777777" w:rsidR="00CF279F" w:rsidRDefault="00CF279F">
      <w:pPr>
        <w:spacing w:after="0" w:line="300" w:lineRule="exact"/>
      </w:pPr>
    </w:p>
    <w:tbl>
      <w:tblPr>
        <w:tblW w:w="963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454"/>
        <w:gridCol w:w="4592"/>
      </w:tblGrid>
      <w:tr w:rsidR="00CF279F" w14:paraId="6368A5CC" w14:textId="77777777">
        <w:trPr>
          <w:cantSplit/>
          <w:trHeight w:val="794"/>
          <w:jc w:val="center"/>
        </w:trPr>
        <w:tc>
          <w:tcPr>
            <w:tcW w:w="9638" w:type="dxa"/>
            <w:gridSpan w:val="3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7E8D621E" w14:textId="77777777" w:rsidR="00CF279F" w:rsidRDefault="004177A3" w:rsidP="004304D3">
            <w:pPr>
              <w:spacing w:after="60" w:line="252" w:lineRule="auto"/>
              <w:jc w:val="center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Vehicle make / model / derivative</w:t>
            </w:r>
          </w:p>
          <w:p w14:paraId="10FA0A45" w14:textId="77777777" w:rsidR="00CF279F" w:rsidRDefault="004304D3" w:rsidP="004304D3">
            <w:pPr>
              <w:spacing w:after="0" w:line="257" w:lineRule="auto"/>
              <w:jc w:val="center"/>
            </w:pPr>
            <w:sdt>
              <w:sdtPr>
                <w:alias w:val="Cover Vehicle"/>
                <w:tag w:val="Cover_Vehicle"/>
                <w:id w:val="1003"/>
                <w:text w:multiLine="1"/>
              </w:sdtPr>
              <w:sdtContent>
                <w:r w:rsidR="004177A3">
                  <w:rPr>
                    <w:rFonts w:eastAsia="Arial" w:cs="Arial"/>
                    <w:color w:val="95A3B1"/>
                    <w:lang w:val="en-GB"/>
                  </w:rPr>
                  <w:t>[</w:t>
                </w:r>
                <w:r w:rsidR="004177A3">
                  <w:rPr>
                    <w:rFonts w:eastAsia="Arial" w:cs="Arial"/>
                    <w:color w:val="95A3B1"/>
                    <w:lang w:val="en-GB"/>
                  </w:rPr>
                  <w:t>Vehicle make / model / derivative]</w:t>
                </w:r>
              </w:sdtContent>
            </w:sdt>
          </w:p>
        </w:tc>
      </w:tr>
      <w:tr w:rsidR="00CF279F" w14:paraId="102843EC" w14:textId="77777777">
        <w:trPr>
          <w:cantSplit/>
          <w:trHeight w:val="794"/>
          <w:jc w:val="center"/>
        </w:trPr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40AD6DCF" w14:textId="77777777" w:rsidR="00CF279F" w:rsidRDefault="004177A3" w:rsidP="004304D3">
            <w:pPr>
              <w:spacing w:after="60" w:line="252" w:lineRule="auto"/>
              <w:jc w:val="center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Registration</w:t>
            </w:r>
          </w:p>
          <w:p w14:paraId="585A6ADA" w14:textId="77777777" w:rsidR="00CF279F" w:rsidRDefault="004177A3" w:rsidP="004304D3">
            <w:pPr>
              <w:spacing w:after="0" w:line="257" w:lineRule="auto"/>
              <w:jc w:val="center"/>
            </w:pPr>
            <w:sdt>
              <w:sdtPr>
                <w:alias w:val="Cover Registration"/>
                <w:tag w:val="Cover_Registration"/>
                <w:id w:val="1004"/>
                <w:text w:multiLine="1"/>
              </w:sdtPr>
              <w:sdtEndPr/>
              <w:sdtContent>
                <w:r>
                  <w:rPr>
                    <w:rFonts w:eastAsia="Arial" w:cs="Arial"/>
                    <w:color w:val="95A3B1"/>
                    <w:lang w:val="en-GB"/>
                  </w:rPr>
                  <w:t>[</w:t>
                </w:r>
                <w:r>
                  <w:rPr>
                    <w:rFonts w:eastAsia="Arial" w:cs="Arial"/>
                    <w:color w:val="95A3B1"/>
                    <w:lang w:val="en-GB"/>
                  </w:rPr>
                  <w:t>Registration</w:t>
                </w:r>
                <w:r>
                  <w:rPr>
                    <w:rFonts w:eastAsia="Arial" w:cs="Arial"/>
                    <w:color w:val="95A3B1"/>
                    <w:lang w:val="en-GB"/>
                  </w:rPr>
                  <w:t>]</w:t>
                </w:r>
              </w:sdtContent>
            </w:sdt>
          </w:p>
        </w:tc>
        <w:tc>
          <w:tcPr>
            <w:tcW w:w="4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20011" w14:textId="77777777" w:rsidR="00CF279F" w:rsidRDefault="00CF279F" w:rsidP="004304D3">
            <w:pPr>
              <w:spacing w:after="0"/>
              <w:jc w:val="center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708961F7" w14:textId="77777777" w:rsidR="00CF279F" w:rsidRDefault="004177A3" w:rsidP="004304D3">
            <w:pPr>
              <w:spacing w:after="60" w:line="252" w:lineRule="auto"/>
              <w:jc w:val="center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Report reference</w:t>
            </w:r>
          </w:p>
          <w:p w14:paraId="6180401B" w14:textId="77777777" w:rsidR="00CF279F" w:rsidRDefault="004177A3" w:rsidP="004304D3">
            <w:pPr>
              <w:spacing w:after="0" w:line="257" w:lineRule="auto"/>
              <w:jc w:val="center"/>
            </w:pPr>
            <w:sdt>
              <w:sdtPr>
                <w:alias w:val="Cover Reference"/>
                <w:tag w:val="Cover_Reference"/>
                <w:id w:val="1005"/>
                <w:text w:multiLine="1"/>
              </w:sdtPr>
              <w:sdtEndPr/>
              <w:sdtContent>
                <w:r>
                  <w:rPr>
                    <w:rFonts w:eastAsia="Arial" w:cs="Arial"/>
                    <w:color w:val="95A3B1"/>
                    <w:lang w:val="en-GB"/>
                  </w:rPr>
                  <w:t>[</w:t>
                </w:r>
                <w:r>
                  <w:rPr>
                    <w:rFonts w:eastAsia="Arial" w:cs="Arial"/>
                    <w:color w:val="95A3B1"/>
                    <w:lang w:val="en-GB"/>
                  </w:rPr>
                  <w:t>Report reference]</w:t>
                </w:r>
              </w:sdtContent>
            </w:sdt>
          </w:p>
        </w:tc>
      </w:tr>
      <w:tr w:rsidR="00CF279F" w14:paraId="759F240F" w14:textId="77777777">
        <w:trPr>
          <w:cantSplit/>
          <w:trHeight w:val="794"/>
          <w:jc w:val="center"/>
        </w:trPr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73C26EBA" w14:textId="77777777" w:rsidR="00CF279F" w:rsidRDefault="004177A3" w:rsidP="004304D3">
            <w:pPr>
              <w:spacing w:after="60" w:line="252" w:lineRule="auto"/>
              <w:jc w:val="center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Date of loss</w:t>
            </w:r>
          </w:p>
          <w:p w14:paraId="051EC60B" w14:textId="77777777" w:rsidR="00CF279F" w:rsidRDefault="004177A3" w:rsidP="004304D3">
            <w:pPr>
              <w:spacing w:after="0" w:line="257" w:lineRule="auto"/>
              <w:jc w:val="center"/>
            </w:pPr>
            <w:sdt>
              <w:sdtPr>
                <w:alias w:val="Cover Loss Date"/>
                <w:tag w:val="Cover_Loss_Date"/>
                <w:id w:val="1006"/>
                <w:text w:multiLine="1"/>
              </w:sdtPr>
              <w:sdtEndPr/>
              <w:sdtContent>
                <w:r>
                  <w:rPr>
                    <w:rFonts w:eastAsia="Arial" w:cs="Arial"/>
                    <w:color w:val="95A3B1"/>
                    <w:lang w:val="en-GB"/>
                  </w:rPr>
                  <w:t>[DD Month YYYY]</w:t>
                </w:r>
              </w:sdtContent>
            </w:sdt>
          </w:p>
        </w:tc>
        <w:tc>
          <w:tcPr>
            <w:tcW w:w="4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039D7" w14:textId="77777777" w:rsidR="00CF279F" w:rsidRDefault="00CF279F" w:rsidP="004304D3">
            <w:pPr>
              <w:spacing w:after="0"/>
              <w:jc w:val="center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05D7962C" w14:textId="77777777" w:rsidR="00CF279F" w:rsidRDefault="004177A3" w:rsidP="004304D3">
            <w:pPr>
              <w:spacing w:after="60" w:line="252" w:lineRule="auto"/>
              <w:jc w:val="center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Report date</w:t>
            </w:r>
          </w:p>
          <w:p w14:paraId="3AA8B7C7" w14:textId="77777777" w:rsidR="00CF279F" w:rsidRDefault="004177A3" w:rsidP="004304D3">
            <w:pPr>
              <w:spacing w:after="0" w:line="257" w:lineRule="auto"/>
              <w:jc w:val="center"/>
            </w:pPr>
            <w:sdt>
              <w:sdtPr>
                <w:alias w:val="Cover Report Date"/>
                <w:tag w:val="Cover_Report_Date"/>
                <w:id w:val="1007"/>
                <w:text w:multiLine="1"/>
              </w:sdtPr>
              <w:sdtEndPr/>
              <w:sdtContent>
                <w:r>
                  <w:rPr>
                    <w:rFonts w:eastAsia="Arial" w:cs="Arial"/>
                    <w:color w:val="95A3B1"/>
                    <w:lang w:val="en-GB"/>
                  </w:rPr>
                  <w:t>[DD Month YYYY]</w:t>
                </w:r>
              </w:sdtContent>
            </w:sdt>
          </w:p>
        </w:tc>
      </w:tr>
      <w:tr w:rsidR="00CF279F" w14:paraId="386DDBCE" w14:textId="77777777">
        <w:trPr>
          <w:cantSplit/>
          <w:trHeight w:val="794"/>
          <w:jc w:val="center"/>
        </w:trPr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75373A53" w14:textId="77777777" w:rsidR="00CF279F" w:rsidRDefault="004177A3" w:rsidP="004304D3">
            <w:pPr>
              <w:spacing w:after="60" w:line="252" w:lineRule="auto"/>
              <w:jc w:val="center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Report status</w:t>
            </w:r>
          </w:p>
          <w:p w14:paraId="62C56B20" w14:textId="77777777" w:rsidR="00CF279F" w:rsidRDefault="004177A3" w:rsidP="004304D3">
            <w:pPr>
              <w:spacing w:after="0" w:line="257" w:lineRule="auto"/>
              <w:jc w:val="center"/>
            </w:pPr>
            <w:sdt>
              <w:sdtPr>
                <w:alias w:val="Cover Status"/>
                <w:tag w:val="Cover_Status"/>
                <w:id w:val="1008"/>
                <w:dropDownList>
                  <w:listItem w:displayText="[Select status]" w:value="[Select status]"/>
                  <w:listItem w:displayText="Preliminary" w:value="Preliminary"/>
                  <w:listItem w:displayText="Final" w:value="Final"/>
                  <w:listItem w:displayText="Supplementary" w:value="Supplementary"/>
                </w:dropDownList>
              </w:sdtPr>
              <w:sdtEndPr/>
              <w:sdtContent>
                <w:r>
                  <w:rPr>
                    <w:rFonts w:eastAsia="Arial" w:cs="Arial"/>
                    <w:color w:val="95A3B1"/>
                    <w:lang w:val="en-GB"/>
                  </w:rPr>
                  <w:t>[Select status]</w:t>
                </w:r>
              </w:sdtContent>
            </w:sdt>
          </w:p>
        </w:tc>
        <w:tc>
          <w:tcPr>
            <w:tcW w:w="4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B96E5" w14:textId="77777777" w:rsidR="00CF279F" w:rsidRDefault="00CF279F" w:rsidP="004304D3">
            <w:pPr>
              <w:spacing w:after="0"/>
              <w:jc w:val="center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33C8BB17" w14:textId="77777777" w:rsidR="00CF279F" w:rsidRDefault="004177A3" w:rsidP="004304D3">
            <w:pPr>
              <w:spacing w:after="60" w:line="252" w:lineRule="auto"/>
              <w:jc w:val="center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Version</w:t>
            </w:r>
          </w:p>
          <w:p w14:paraId="36BE2A69" w14:textId="77777777" w:rsidR="00CF279F" w:rsidRDefault="004177A3" w:rsidP="004304D3">
            <w:pPr>
              <w:spacing w:after="0" w:line="257" w:lineRule="auto"/>
              <w:jc w:val="center"/>
            </w:pPr>
            <w:sdt>
              <w:sdtPr>
                <w:alias w:val="Cover Version"/>
                <w:tag w:val="Cover_Version"/>
                <w:id w:val="1009"/>
                <w:text w:multiLine="1"/>
              </w:sdtPr>
              <w:sdtEndPr/>
              <w:sdtContent>
                <w:r>
                  <w:rPr>
                    <w:rFonts w:eastAsia="Arial" w:cs="Arial"/>
                    <w:color w:val="95A3B1"/>
                    <w:lang w:val="en-GB"/>
                  </w:rPr>
                  <w:t>[Version]</w:t>
                </w:r>
              </w:sdtContent>
            </w:sdt>
          </w:p>
        </w:tc>
      </w:tr>
      <w:tr w:rsidR="00CF279F" w14:paraId="3DF74DDD" w14:textId="77777777">
        <w:trPr>
          <w:cantSplit/>
          <w:trHeight w:val="794"/>
          <w:jc w:val="center"/>
        </w:trPr>
        <w:tc>
          <w:tcPr>
            <w:tcW w:w="9638" w:type="dxa"/>
            <w:gridSpan w:val="3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6996499F" w14:textId="77777777" w:rsidR="00CF279F" w:rsidRDefault="004177A3" w:rsidP="004304D3">
            <w:pPr>
              <w:spacing w:after="60" w:line="252" w:lineRule="auto"/>
              <w:jc w:val="center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Instructing party</w:t>
            </w:r>
          </w:p>
          <w:p w14:paraId="45934628" w14:textId="77777777" w:rsidR="00CF279F" w:rsidRDefault="004177A3" w:rsidP="004304D3">
            <w:pPr>
              <w:spacing w:after="0" w:line="257" w:lineRule="auto"/>
              <w:jc w:val="center"/>
            </w:pPr>
            <w:sdt>
              <w:sdtPr>
                <w:alias w:val="Cover Instructing Party"/>
                <w:tag w:val="Cover_Instructing_Party"/>
                <w:id w:val="1010"/>
                <w:text w:multiLine="1"/>
              </w:sdtPr>
              <w:sdtEndPr/>
              <w:sdtContent>
                <w:r>
                  <w:rPr>
                    <w:rFonts w:eastAsia="Arial" w:cs="Arial"/>
                    <w:color w:val="95A3B1"/>
                    <w:lang w:val="en-GB"/>
                  </w:rPr>
                  <w:t>[Company / individual]</w:t>
                </w:r>
              </w:sdtContent>
            </w:sdt>
          </w:p>
        </w:tc>
      </w:tr>
    </w:tbl>
    <w:p w14:paraId="5372EF40" w14:textId="74186560" w:rsidR="00CF279F" w:rsidRDefault="00CF279F" w:rsidP="004304D3">
      <w:pPr>
        <w:spacing w:after="0" w:line="480" w:lineRule="exact"/>
      </w:pPr>
    </w:p>
    <w:p w14:paraId="69AAB82E" w14:textId="77777777" w:rsidR="004304D3" w:rsidRPr="004304D3" w:rsidRDefault="004304D3" w:rsidP="004304D3">
      <w:pPr>
        <w:spacing w:after="0"/>
        <w:jc w:val="center"/>
        <w:rPr>
          <w:color w:val="000000" w:themeColor="text1"/>
        </w:rPr>
      </w:pPr>
      <w:r w:rsidRPr="004304D3">
        <w:rPr>
          <w:rFonts w:eastAsia="Arial" w:cs="Arial"/>
          <w:b/>
          <w:color w:val="000000" w:themeColor="text1"/>
          <w:sz w:val="22"/>
          <w:lang w:val="en-GB"/>
        </w:rPr>
        <w:t>CARFLEX LTD</w:t>
      </w:r>
    </w:p>
    <w:p w14:paraId="791827BB" w14:textId="77777777" w:rsidR="00CF279F" w:rsidRPr="004304D3" w:rsidRDefault="004177A3" w:rsidP="004304D3">
      <w:pPr>
        <w:spacing w:after="0"/>
        <w:jc w:val="center"/>
        <w:rPr>
          <w:color w:val="000000" w:themeColor="text1"/>
        </w:rPr>
      </w:pPr>
      <w:proofErr w:type="spellStart"/>
      <w:r w:rsidRPr="004304D3">
        <w:rPr>
          <w:rFonts w:eastAsia="Arial" w:cs="Arial"/>
          <w:color w:val="000000" w:themeColor="text1"/>
          <w:lang w:val="en-GB"/>
        </w:rPr>
        <w:t>CarFlex</w:t>
      </w:r>
      <w:proofErr w:type="spellEnd"/>
      <w:r w:rsidRPr="004304D3">
        <w:rPr>
          <w:rFonts w:eastAsia="Arial" w:cs="Arial"/>
          <w:color w:val="000000" w:themeColor="text1"/>
          <w:lang w:val="en-GB"/>
        </w:rPr>
        <w:t xml:space="preserve"> Secure Storage</w:t>
      </w:r>
    </w:p>
    <w:p w14:paraId="2EB91C28" w14:textId="77777777" w:rsidR="00CF279F" w:rsidRPr="004304D3" w:rsidRDefault="004177A3" w:rsidP="004304D3">
      <w:pPr>
        <w:spacing w:after="0"/>
        <w:jc w:val="center"/>
        <w:rPr>
          <w:rFonts w:cs="Arial"/>
          <w:color w:val="000000" w:themeColor="text1"/>
        </w:rPr>
      </w:pPr>
      <w:r w:rsidRPr="004304D3">
        <w:rPr>
          <w:rFonts w:eastAsia="Arial" w:cs="Arial"/>
          <w:color w:val="000000" w:themeColor="text1"/>
          <w:sz w:val="20"/>
          <w:lang w:val="en-GB"/>
        </w:rPr>
        <w:t>Gle</w:t>
      </w:r>
      <w:r w:rsidRPr="004304D3">
        <w:rPr>
          <w:rFonts w:eastAsia="Arial" w:cs="Arial"/>
          <w:color w:val="000000" w:themeColor="text1"/>
          <w:sz w:val="20"/>
          <w:lang w:val="en-GB"/>
        </w:rPr>
        <w:t>neagles Farm, Gleneagles Close</w:t>
      </w:r>
      <w:r w:rsidRPr="004304D3">
        <w:rPr>
          <w:rFonts w:eastAsia="Arial" w:cs="Arial"/>
          <w:color w:val="000000" w:themeColor="text1"/>
          <w:sz w:val="20"/>
          <w:lang w:val="en-GB"/>
        </w:rPr>
        <w:br/>
      </w:r>
      <w:r w:rsidRPr="004304D3">
        <w:rPr>
          <w:rFonts w:eastAsia="Arial" w:cs="Arial"/>
          <w:color w:val="000000" w:themeColor="text1"/>
          <w:sz w:val="20"/>
          <w:lang w:val="en-GB"/>
        </w:rPr>
        <w:t>Stanwell, Staines-upon-Thames, Surrey TW19 7PD</w:t>
      </w:r>
    </w:p>
    <w:p w14:paraId="799F06D6" w14:textId="5AF0EE44" w:rsidR="00CF279F" w:rsidRPr="004304D3" w:rsidRDefault="004304D3" w:rsidP="004304D3">
      <w:pPr>
        <w:spacing w:after="0"/>
        <w:jc w:val="center"/>
        <w:rPr>
          <w:rFonts w:cs="Arial"/>
          <w:b/>
          <w:color w:val="000000" w:themeColor="text1"/>
          <w:sz w:val="15"/>
        </w:rPr>
      </w:pPr>
      <w:r w:rsidRPr="004304D3">
        <w:rPr>
          <w:rFonts w:cs="Arial"/>
          <w:b/>
          <w:color w:val="000000" w:themeColor="text1"/>
          <w:sz w:val="15"/>
        </w:rPr>
        <w:t xml:space="preserve">Engineer Enquiries: 07766 443194  |  E: </w:t>
      </w:r>
      <w:hyperlink r:id="rId9" w:history="1">
        <w:r w:rsidRPr="004304D3">
          <w:rPr>
            <w:rStyle w:val="Hyperlink"/>
            <w:rFonts w:cs="Arial"/>
            <w:b/>
            <w:color w:val="000000" w:themeColor="text1"/>
            <w:sz w:val="15"/>
            <w:u w:val="none"/>
          </w:rPr>
          <w:t>hello@carflexstorage.co.uk</w:t>
        </w:r>
      </w:hyperlink>
      <w:r>
        <w:rPr>
          <w:rFonts w:cs="Arial"/>
          <w:b/>
          <w:color w:val="000000" w:themeColor="text1"/>
          <w:sz w:val="15"/>
        </w:rPr>
        <w:br/>
        <w:t xml:space="preserve">W: www.carflexstorage.co.uk  |  Registered in England &amp; Wales · Company No. 12640635</w:t>
      </w:r>
      <w:r w:rsidR="004177A3">
        <w:br w:type="page"/>
      </w:r>
    </w:p>
    <w:p w14:paraId="64D63A66" w14:textId="77777777" w:rsidR="00CF279F" w:rsidRDefault="004177A3">
      <w:pPr>
        <w:pStyle w:val="Heading1"/>
        <w:pBdr>
          <w:bottom w:val="single" w:sz="5" w:space="7" w:color="D5DFE8"/>
        </w:pBdr>
        <w:spacing w:before="0" w:after="240" w:line="264" w:lineRule="auto"/>
      </w:pPr>
      <w:r>
        <w:rPr>
          <w:rFonts w:ascii="Arial" w:eastAsia="Arial" w:hAnsi="Arial" w:cs="Arial"/>
          <w:color w:val="0865BF"/>
          <w:sz w:val="29"/>
          <w:lang w:val="en-GB"/>
        </w:rPr>
        <w:lastRenderedPageBreak/>
        <w:t xml:space="preserve">02  </w:t>
      </w:r>
      <w:r>
        <w:rPr>
          <w:rFonts w:ascii="Arial" w:eastAsia="Arial" w:hAnsi="Arial" w:cs="Arial"/>
          <w:sz w:val="29"/>
          <w:lang w:val="en-GB"/>
        </w:rPr>
        <w:t>INSTRUCTION &amp; CLAIM DETAILS</w:t>
      </w:r>
    </w:p>
    <w:tbl>
      <w:tblPr>
        <w:tblW w:w="963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454"/>
        <w:gridCol w:w="4592"/>
      </w:tblGrid>
      <w:tr w:rsidR="00CF279F" w14:paraId="5DD49E5A" w14:textId="77777777">
        <w:trPr>
          <w:cantSplit/>
          <w:trHeight w:val="669"/>
          <w:jc w:val="center"/>
        </w:trPr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098B423C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Instructing party</w:t>
            </w:r>
          </w:p>
          <w:p w14:paraId="3E78AFD8" w14:textId="3571D366" w:rsidR="00CF279F" w:rsidRDefault="004177A3">
            <w:pPr>
              <w:spacing w:after="0" w:line="257" w:lineRule="auto"/>
            </w:pPr>
            <w:sdt>
              <w:sdtPr>
                <w:alias w:val="Instructing Party"/>
                <w:tag w:val="Instructing_Party"/>
                <w:id w:val="1011"/>
                <w:text w:multiLine="1"/>
              </w:sdtPr>
              <w:sdtEndPr/>
              <w:sdtContent>
                <w:r w:rsidR="004304D3">
                  <w:t>Courtesy Cars Group UK Limited</w:t>
                </w:r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  <w:tc>
          <w:tcPr>
            <w:tcW w:w="4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EC637" w14:textId="77777777" w:rsidR="00CF279F" w:rsidRDefault="00CF279F">
            <w:pPr>
              <w:spacing w:after="0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6706F02A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Claimant / vehicle owner</w:t>
            </w:r>
          </w:p>
          <w:p w14:paraId="10386057" w14:textId="77777777" w:rsidR="00CF279F" w:rsidRDefault="004177A3">
            <w:pPr>
              <w:spacing w:after="0" w:line="257" w:lineRule="auto"/>
            </w:pPr>
            <w:sdt>
              <w:sdtPr>
                <w:alias w:val="Claimant Vehicle Owner"/>
                <w:tag w:val="Claimant_Vehicle_Owner"/>
                <w:id w:val="1012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</w:tr>
      <w:tr w:rsidR="00CF279F" w14:paraId="198131ED" w14:textId="77777777">
        <w:trPr>
          <w:cantSplit/>
          <w:trHeight w:val="669"/>
          <w:jc w:val="center"/>
        </w:trPr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40CBDE1A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Own insurer</w:t>
            </w:r>
          </w:p>
          <w:p w14:paraId="68146B80" w14:textId="77777777" w:rsidR="00CF279F" w:rsidRDefault="004177A3">
            <w:pPr>
              <w:spacing w:after="0" w:line="257" w:lineRule="auto"/>
            </w:pPr>
            <w:sdt>
              <w:sdtPr>
                <w:alias w:val="Own Insurer"/>
                <w:tag w:val="Own_Insurer"/>
                <w:id w:val="1013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  <w:tc>
          <w:tcPr>
            <w:tcW w:w="4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D0874" w14:textId="77777777" w:rsidR="00CF279F" w:rsidRDefault="00CF279F">
            <w:pPr>
              <w:spacing w:after="0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5BEA4D1D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Own insurer claim reference</w:t>
            </w:r>
          </w:p>
          <w:p w14:paraId="469D3EDB" w14:textId="77777777" w:rsidR="00CF279F" w:rsidRDefault="004177A3">
            <w:pPr>
              <w:spacing w:after="0" w:line="257" w:lineRule="auto"/>
            </w:pPr>
            <w:sdt>
              <w:sdtPr>
                <w:alias w:val="Own Insurer Reference"/>
                <w:tag w:val="Own_Insurer_Reference"/>
                <w:id w:val="1014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</w:tr>
      <w:tr w:rsidR="00CF279F" w14:paraId="7122FC49" w14:textId="77777777">
        <w:trPr>
          <w:cantSplit/>
          <w:trHeight w:val="669"/>
          <w:jc w:val="center"/>
        </w:trPr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0C6506D3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Third-party insurer</w:t>
            </w:r>
          </w:p>
          <w:p w14:paraId="1AC38932" w14:textId="77777777" w:rsidR="00CF279F" w:rsidRDefault="004177A3">
            <w:pPr>
              <w:spacing w:after="0" w:line="257" w:lineRule="auto"/>
            </w:pPr>
            <w:sdt>
              <w:sdtPr>
                <w:alias w:val="Third Party Insurer"/>
                <w:tag w:val="Third_Party_Insurer"/>
                <w:id w:val="1015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  <w:tc>
          <w:tcPr>
            <w:tcW w:w="4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31403" w14:textId="77777777" w:rsidR="00CF279F" w:rsidRDefault="00CF279F">
            <w:pPr>
              <w:spacing w:after="0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0BD3908F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Third-party claim reference</w:t>
            </w:r>
          </w:p>
          <w:p w14:paraId="4E5D6CC7" w14:textId="77777777" w:rsidR="00CF279F" w:rsidRDefault="004177A3">
            <w:pPr>
              <w:spacing w:after="0" w:line="257" w:lineRule="auto"/>
            </w:pPr>
            <w:sdt>
              <w:sdtPr>
                <w:alias w:val="Third Party Reference"/>
                <w:tag w:val="Third_Party_Reference"/>
                <w:id w:val="1016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</w:tr>
      <w:tr w:rsidR="00CF279F" w14:paraId="21F0147C" w14:textId="77777777">
        <w:trPr>
          <w:cantSplit/>
          <w:trHeight w:val="669"/>
          <w:jc w:val="center"/>
        </w:trPr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66356F3C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Date of loss</w:t>
            </w:r>
          </w:p>
          <w:p w14:paraId="2AF92E3C" w14:textId="77777777" w:rsidR="00CF279F" w:rsidRDefault="004177A3">
            <w:pPr>
              <w:spacing w:after="0" w:line="257" w:lineRule="auto"/>
            </w:pPr>
            <w:sdt>
              <w:sdtPr>
                <w:alias w:val="Date of Loss"/>
                <w:tag w:val="Date_of_Loss"/>
                <w:id w:val="1017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  <w:tc>
          <w:tcPr>
            <w:tcW w:w="4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F7AAE" w14:textId="77777777" w:rsidR="00CF279F" w:rsidRDefault="00CF279F">
            <w:pPr>
              <w:spacing w:after="0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33C2389B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Location of loss</w:t>
            </w:r>
          </w:p>
          <w:p w14:paraId="3D027284" w14:textId="77777777" w:rsidR="00CF279F" w:rsidRDefault="004177A3">
            <w:pPr>
              <w:spacing w:after="0" w:line="257" w:lineRule="auto"/>
            </w:pPr>
            <w:sdt>
              <w:sdtPr>
                <w:alias w:val="Location of Loss"/>
                <w:tag w:val="Location_of_Loss"/>
                <w:id w:val="1018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</w:tr>
      <w:tr w:rsidR="00CF279F" w14:paraId="2FB730FD" w14:textId="77777777">
        <w:trPr>
          <w:cantSplit/>
          <w:trHeight w:val="669"/>
          <w:jc w:val="center"/>
        </w:trPr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124EAD6B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Third-party vehicle</w:t>
            </w:r>
          </w:p>
          <w:p w14:paraId="6F5FA993" w14:textId="77777777" w:rsidR="00CF279F" w:rsidRDefault="004177A3">
            <w:pPr>
              <w:spacing w:after="0" w:line="257" w:lineRule="auto"/>
            </w:pPr>
            <w:sdt>
              <w:sdtPr>
                <w:alias w:val="Third Party Vehicle"/>
                <w:tag w:val="Third_Party_Vehicle"/>
                <w:id w:val="1019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  <w:tc>
          <w:tcPr>
            <w:tcW w:w="4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96616" w14:textId="77777777" w:rsidR="00CF279F" w:rsidRDefault="00CF279F">
            <w:pPr>
              <w:spacing w:after="0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51CE333B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Third-party registration</w:t>
            </w:r>
          </w:p>
          <w:p w14:paraId="6E904515" w14:textId="77777777" w:rsidR="00CF279F" w:rsidRDefault="004177A3">
            <w:pPr>
              <w:spacing w:after="0" w:line="257" w:lineRule="auto"/>
            </w:pPr>
            <w:sdt>
              <w:sdtPr>
                <w:alias w:val="Third Party Registration"/>
                <w:tag w:val="Third_Party_Registration"/>
                <w:id w:val="1020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</w:tr>
      <w:tr w:rsidR="00CF279F" w14:paraId="320140E6" w14:textId="77777777">
        <w:trPr>
          <w:cantSplit/>
          <w:trHeight w:val="669"/>
          <w:jc w:val="center"/>
        </w:trPr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21DF2537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Date instructions received</w:t>
            </w:r>
          </w:p>
          <w:p w14:paraId="08A37784" w14:textId="77777777" w:rsidR="00CF279F" w:rsidRDefault="004177A3">
            <w:pPr>
              <w:spacing w:after="0" w:line="257" w:lineRule="auto"/>
            </w:pPr>
            <w:sdt>
              <w:sdtPr>
                <w:alias w:val="Date Instructed"/>
                <w:tag w:val="Date_Instructed"/>
                <w:id w:val="1021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  <w:tc>
          <w:tcPr>
            <w:tcW w:w="4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CAFD7" w14:textId="77777777" w:rsidR="00CF279F" w:rsidRDefault="00CF279F">
            <w:pPr>
              <w:spacing w:after="0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07627704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Instruction / file reference</w:t>
            </w:r>
          </w:p>
          <w:p w14:paraId="677C98DD" w14:textId="77777777" w:rsidR="00CF279F" w:rsidRDefault="004177A3">
            <w:pPr>
              <w:spacing w:after="0" w:line="257" w:lineRule="auto"/>
            </w:pPr>
            <w:sdt>
              <w:sdtPr>
                <w:alias w:val="Instruction Reference"/>
                <w:tag w:val="Instruction_Reference"/>
                <w:id w:val="1022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</w:tr>
    </w:tbl>
    <w:p w14:paraId="75239450" w14:textId="77777777" w:rsidR="00CF279F" w:rsidRDefault="004177A3">
      <w:pPr>
        <w:pStyle w:val="Heading2"/>
        <w:spacing w:before="180" w:after="100" w:line="259" w:lineRule="auto"/>
      </w:pPr>
      <w:r>
        <w:rPr>
          <w:rFonts w:ascii="Arial" w:eastAsia="Arial" w:hAnsi="Arial" w:cs="Arial"/>
          <w:sz w:val="21"/>
          <w:lang w:val="en-GB"/>
        </w:rPr>
        <w:t>Purpose of instruction</w:t>
      </w:r>
    </w:p>
    <w:tbl>
      <w:tblPr>
        <w:tblW w:w="963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F279F" w14:paraId="512E67FC" w14:textId="77777777">
        <w:trPr>
          <w:cantSplit/>
          <w:trHeight w:val="860"/>
          <w:jc w:val="center"/>
        </w:trPr>
        <w:tc>
          <w:tcPr>
            <w:tcW w:w="9638" w:type="dxa"/>
            <w:tcBorders>
              <w:top w:val="single" w:sz="4" w:space="0" w:color="D5DFE8"/>
              <w:left w:val="single" w:sz="4" w:space="0" w:color="D5DFE8"/>
              <w:bottom w:val="single" w:sz="4" w:space="0" w:color="D5DFE8"/>
              <w:right w:val="single" w:sz="4" w:space="0" w:color="D5DFE8"/>
            </w:tcBorders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70FDBC51" w14:textId="77777777" w:rsidR="00CF279F" w:rsidRDefault="004177A3">
            <w:pPr>
              <w:spacing w:after="0" w:line="278" w:lineRule="auto"/>
            </w:pPr>
            <w:sdt>
              <w:sdtPr>
                <w:alias w:val="Purpose of Instruction"/>
                <w:tag w:val="Purpose_of_Instruction"/>
                <w:id w:val="1023"/>
                <w:text w:multiLine="1"/>
              </w:sdtPr>
              <w:sdtEndPr/>
              <w:sdtContent>
                <w:r>
                  <w:rPr>
                    <w:rFonts w:eastAsia="Arial" w:cs="Arial"/>
                    <w:color w:val="95A3B1"/>
                    <w:lang w:val="en-GB"/>
                  </w:rPr>
                  <w:t>[Describe the assessment requested.]</w:t>
                </w:r>
              </w:sdtContent>
            </w:sdt>
          </w:p>
        </w:tc>
      </w:tr>
    </w:tbl>
    <w:p w14:paraId="7C58126C" w14:textId="77777777" w:rsidR="00CF279F" w:rsidRDefault="00CF279F">
      <w:pPr>
        <w:spacing w:after="0" w:line="220" w:lineRule="exact"/>
      </w:pPr>
    </w:p>
    <w:p w14:paraId="59C7BE4E" w14:textId="77777777" w:rsidR="00CF279F" w:rsidRDefault="004177A3">
      <w:pPr>
        <w:pStyle w:val="Heading1"/>
        <w:pBdr>
          <w:bottom w:val="single" w:sz="5" w:space="7" w:color="D5DFE8"/>
        </w:pBdr>
        <w:spacing w:before="0" w:after="240" w:line="264" w:lineRule="auto"/>
      </w:pPr>
      <w:r>
        <w:rPr>
          <w:rFonts w:ascii="Arial" w:eastAsia="Arial" w:hAnsi="Arial" w:cs="Arial"/>
          <w:color w:val="0865BF"/>
          <w:sz w:val="29"/>
          <w:lang w:val="en-GB"/>
        </w:rPr>
        <w:t xml:space="preserve">03  </w:t>
      </w:r>
      <w:r>
        <w:rPr>
          <w:rFonts w:ascii="Arial" w:eastAsia="Arial" w:hAnsi="Arial" w:cs="Arial"/>
          <w:sz w:val="29"/>
          <w:lang w:val="en-GB"/>
        </w:rPr>
        <w:t>VEHICLE DETAILS</w:t>
      </w:r>
    </w:p>
    <w:tbl>
      <w:tblPr>
        <w:tblW w:w="963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454"/>
        <w:gridCol w:w="4592"/>
      </w:tblGrid>
      <w:tr w:rsidR="00CF279F" w14:paraId="0E73EE3A" w14:textId="77777777">
        <w:trPr>
          <w:cantSplit/>
          <w:trHeight w:val="669"/>
          <w:jc w:val="center"/>
        </w:trPr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5EDCA6F4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Registration</w:t>
            </w:r>
          </w:p>
          <w:p w14:paraId="51FDB8B4" w14:textId="77777777" w:rsidR="00CF279F" w:rsidRDefault="004177A3">
            <w:pPr>
              <w:spacing w:after="0" w:line="257" w:lineRule="auto"/>
            </w:pPr>
            <w:sdt>
              <w:sdtPr>
                <w:alias w:val="Registration"/>
                <w:tag w:val="Registration"/>
                <w:id w:val="1024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  <w:tc>
          <w:tcPr>
            <w:tcW w:w="4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3B7F9" w14:textId="77777777" w:rsidR="00CF279F" w:rsidRDefault="00CF279F">
            <w:pPr>
              <w:spacing w:after="0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5CD5721E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VIN / chassis number</w:t>
            </w:r>
          </w:p>
          <w:p w14:paraId="0387DE9D" w14:textId="77777777" w:rsidR="00CF279F" w:rsidRDefault="004177A3">
            <w:pPr>
              <w:spacing w:after="0" w:line="257" w:lineRule="auto"/>
            </w:pPr>
            <w:sdt>
              <w:sdtPr>
                <w:alias w:val="VIN"/>
                <w:tag w:val="VIN"/>
                <w:id w:val="1025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</w:tr>
      <w:tr w:rsidR="00CF279F" w14:paraId="3F72C14E" w14:textId="77777777">
        <w:trPr>
          <w:cantSplit/>
          <w:trHeight w:val="669"/>
          <w:jc w:val="center"/>
        </w:trPr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1086DB99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Make</w:t>
            </w:r>
          </w:p>
          <w:p w14:paraId="20A33CB9" w14:textId="77777777" w:rsidR="00CF279F" w:rsidRDefault="004177A3">
            <w:pPr>
              <w:spacing w:after="0" w:line="257" w:lineRule="auto"/>
            </w:pPr>
            <w:sdt>
              <w:sdtPr>
                <w:alias w:val="Make"/>
                <w:tag w:val="Make"/>
                <w:id w:val="1026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  <w:tc>
          <w:tcPr>
            <w:tcW w:w="4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D4B44" w14:textId="77777777" w:rsidR="00CF279F" w:rsidRDefault="00CF279F">
            <w:pPr>
              <w:spacing w:after="0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631D432C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Model</w:t>
            </w:r>
          </w:p>
          <w:p w14:paraId="74A6D628" w14:textId="77777777" w:rsidR="00CF279F" w:rsidRDefault="004177A3">
            <w:pPr>
              <w:spacing w:after="0" w:line="257" w:lineRule="auto"/>
            </w:pPr>
            <w:sdt>
              <w:sdtPr>
                <w:alias w:val="Model"/>
                <w:tag w:val="Model"/>
                <w:id w:val="1027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</w:tr>
      <w:tr w:rsidR="00CF279F" w14:paraId="48FE0007" w14:textId="77777777">
        <w:trPr>
          <w:cantSplit/>
          <w:trHeight w:val="669"/>
          <w:jc w:val="center"/>
        </w:trPr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14DC6BF5" w14:textId="77777777" w:rsidR="00E82ED8" w:rsidRDefault="00E82ED8" w:rsidP="00E82ED8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Mileage at inspection / units</w:t>
            </w:r>
          </w:p>
          <w:p w14:paraId="1F4CC3D1" w14:textId="23A89157" w:rsidR="00CF279F" w:rsidRDefault="00CF279F">
            <w:pPr>
              <w:spacing w:after="0" w:line="257" w:lineRule="auto"/>
            </w:pPr>
          </w:p>
        </w:tc>
        <w:tc>
          <w:tcPr>
            <w:tcW w:w="4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0E7A4" w14:textId="77777777" w:rsidR="00CF279F" w:rsidRDefault="00CF279F">
            <w:pPr>
              <w:spacing w:after="0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40C359B1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Body type / number of doors</w:t>
            </w:r>
          </w:p>
          <w:p w14:paraId="2154B059" w14:textId="77777777" w:rsidR="00CF279F" w:rsidRDefault="004177A3">
            <w:pPr>
              <w:spacing w:after="0" w:line="257" w:lineRule="auto"/>
            </w:pPr>
            <w:sdt>
              <w:sdtPr>
                <w:alias w:val="Body Type Doors"/>
                <w:tag w:val="Body_Type_Doors"/>
                <w:id w:val="1029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</w:tr>
      <w:tr w:rsidR="00CF279F" w14:paraId="4BDDEA48" w14:textId="77777777">
        <w:trPr>
          <w:cantSplit/>
          <w:trHeight w:val="669"/>
          <w:jc w:val="center"/>
        </w:trPr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5353E123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Fuel type</w:t>
            </w:r>
          </w:p>
          <w:p w14:paraId="53F0D853" w14:textId="77777777" w:rsidR="00CF279F" w:rsidRDefault="004177A3">
            <w:pPr>
              <w:spacing w:after="0" w:line="257" w:lineRule="auto"/>
            </w:pPr>
            <w:sdt>
              <w:sdtPr>
                <w:alias w:val="Fuel Type"/>
                <w:tag w:val="Fuel_Type"/>
                <w:id w:val="1030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  <w:tc>
          <w:tcPr>
            <w:tcW w:w="4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7D579" w14:textId="77777777" w:rsidR="00CF279F" w:rsidRDefault="00CF279F">
            <w:pPr>
              <w:spacing w:after="0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16B55D53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Transmission</w:t>
            </w:r>
          </w:p>
          <w:p w14:paraId="46C9EEE0" w14:textId="77777777" w:rsidR="00CF279F" w:rsidRDefault="004177A3">
            <w:pPr>
              <w:spacing w:after="0" w:line="257" w:lineRule="auto"/>
            </w:pPr>
            <w:sdt>
              <w:sdtPr>
                <w:alias w:val="Transmission"/>
                <w:tag w:val="Transmission"/>
                <w:id w:val="1031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</w:tr>
      <w:tr w:rsidR="00CF279F" w14:paraId="4C25D311" w14:textId="77777777">
        <w:trPr>
          <w:cantSplit/>
          <w:trHeight w:val="669"/>
          <w:jc w:val="center"/>
        </w:trPr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1B719D02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Engine size</w:t>
            </w:r>
          </w:p>
          <w:p w14:paraId="70A108D3" w14:textId="77777777" w:rsidR="00CF279F" w:rsidRDefault="004177A3">
            <w:pPr>
              <w:spacing w:after="0" w:line="257" w:lineRule="auto"/>
            </w:pPr>
            <w:sdt>
              <w:sdtPr>
                <w:alias w:val="Engine Size"/>
                <w:tag w:val="Engine_Size"/>
                <w:id w:val="1032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  <w:tc>
          <w:tcPr>
            <w:tcW w:w="4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C8235" w14:textId="77777777" w:rsidR="00CF279F" w:rsidRDefault="00CF279F">
            <w:pPr>
              <w:spacing w:after="0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627C1952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Engine code</w:t>
            </w:r>
          </w:p>
          <w:p w14:paraId="4DE4588C" w14:textId="77777777" w:rsidR="00CF279F" w:rsidRDefault="004177A3">
            <w:pPr>
              <w:spacing w:after="0" w:line="257" w:lineRule="auto"/>
            </w:pPr>
            <w:sdt>
              <w:sdtPr>
                <w:alias w:val="Engine Code"/>
                <w:tag w:val="Engine_Code"/>
                <w:id w:val="1033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</w:tr>
      <w:tr w:rsidR="00CF279F" w14:paraId="2CB842EE" w14:textId="77777777">
        <w:trPr>
          <w:cantSplit/>
          <w:trHeight w:val="669"/>
          <w:jc w:val="center"/>
        </w:trPr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621F15B4" w14:textId="5A9A552E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Colour / paint code</w:t>
            </w:r>
            <w:r w:rsidR="00E82ED8">
              <w:rPr>
                <w:rFonts w:eastAsia="Arial" w:cs="Arial"/>
                <w:b/>
                <w:color w:val="5D6E7F"/>
                <w:sz w:val="18"/>
                <w:lang w:val="en-GB"/>
              </w:rPr>
              <w:t xml:space="preserve"> </w:t>
            </w:r>
          </w:p>
          <w:p w14:paraId="5D90951F" w14:textId="77777777" w:rsidR="00CF279F" w:rsidRDefault="004177A3">
            <w:pPr>
              <w:spacing w:after="0" w:line="257" w:lineRule="auto"/>
            </w:pPr>
            <w:sdt>
              <w:sdtPr>
                <w:alias w:val="Colour Paint Code"/>
                <w:tag w:val="Colour_Paint_Code"/>
                <w:id w:val="1034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  <w:tc>
          <w:tcPr>
            <w:tcW w:w="4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5B456" w14:textId="77777777" w:rsidR="00CF279F" w:rsidRDefault="00CF279F">
            <w:pPr>
              <w:spacing w:after="0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6BD3F432" w14:textId="1DC646E4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First registration</w:t>
            </w:r>
            <w:r w:rsidR="00E82ED8">
              <w:rPr>
                <w:rFonts w:eastAsia="Arial" w:cs="Arial"/>
                <w:b/>
                <w:color w:val="5D6E7F"/>
                <w:sz w:val="18"/>
                <w:lang w:val="en-GB"/>
              </w:rPr>
              <w:t xml:space="preserve"> date</w:t>
            </w:r>
          </w:p>
          <w:p w14:paraId="3D4C21C4" w14:textId="77777777" w:rsidR="00CF279F" w:rsidRDefault="004177A3">
            <w:pPr>
              <w:spacing w:after="0" w:line="257" w:lineRule="auto"/>
            </w:pPr>
            <w:sdt>
              <w:sdtPr>
                <w:alias w:val="First Registration"/>
                <w:tag w:val="First_Registration"/>
                <w:id w:val="1035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</w:tr>
    </w:tbl>
    <w:p w14:paraId="78BB6E91" w14:textId="77777777" w:rsidR="00CF279F" w:rsidRDefault="004177A3">
      <w:pPr>
        <w:pStyle w:val="Heading1"/>
        <w:pBdr>
          <w:bottom w:val="single" w:sz="5" w:space="7" w:color="D5DFE8"/>
        </w:pBdr>
        <w:spacing w:before="0" w:after="240" w:line="264" w:lineRule="auto"/>
      </w:pPr>
      <w:proofErr w:type="gramStart"/>
      <w:r>
        <w:rPr>
          <w:rFonts w:ascii="Arial" w:eastAsia="Arial" w:hAnsi="Arial" w:cs="Arial"/>
          <w:color w:val="0865BF"/>
          <w:sz w:val="29"/>
          <w:lang w:val="en-GB"/>
        </w:rPr>
        <w:lastRenderedPageBreak/>
        <w:t xml:space="preserve">04  </w:t>
      </w:r>
      <w:r>
        <w:rPr>
          <w:rFonts w:ascii="Arial" w:eastAsia="Arial" w:hAnsi="Arial" w:cs="Arial"/>
          <w:sz w:val="29"/>
          <w:lang w:val="en-GB"/>
        </w:rPr>
        <w:t>INSPECTION</w:t>
      </w:r>
      <w:proofErr w:type="gramEnd"/>
      <w:r>
        <w:rPr>
          <w:rFonts w:ascii="Arial" w:eastAsia="Arial" w:hAnsi="Arial" w:cs="Arial"/>
          <w:sz w:val="29"/>
          <w:lang w:val="en-GB"/>
        </w:rPr>
        <w:t xml:space="preserve"> DETAILS</w:t>
      </w:r>
    </w:p>
    <w:tbl>
      <w:tblPr>
        <w:tblW w:w="963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454"/>
        <w:gridCol w:w="4592"/>
      </w:tblGrid>
      <w:tr w:rsidR="00CF279F" w14:paraId="1255F7B9" w14:textId="77777777">
        <w:trPr>
          <w:cantSplit/>
          <w:trHeight w:val="737"/>
          <w:jc w:val="center"/>
        </w:trPr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498DA1D1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Inspection date</w:t>
            </w:r>
          </w:p>
          <w:p w14:paraId="5985B38E" w14:textId="167ED6B1" w:rsidR="00CF279F" w:rsidRDefault="004177A3">
            <w:pPr>
              <w:spacing w:after="0" w:line="257" w:lineRule="auto"/>
            </w:pPr>
            <w:sdt>
              <w:sdtPr>
                <w:alias w:val="Inspection Date"/>
                <w:tag w:val="Inspection_Date"/>
                <w:id w:val="1038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</w:t>
                </w:r>
                <w:r w:rsidR="004304D3">
                  <w:rPr>
                    <w:rFonts w:eastAsia="Arial" w:cs="Arial"/>
                    <w:lang w:val="en-GB"/>
                  </w:rPr>
                  <w:t>01/01/2026</w:t>
                </w:r>
              </w:sdtContent>
            </w:sdt>
          </w:p>
        </w:tc>
        <w:tc>
          <w:tcPr>
            <w:tcW w:w="4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62640" w14:textId="77777777" w:rsidR="00CF279F" w:rsidRDefault="00CF279F">
            <w:pPr>
              <w:spacing w:after="0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13365306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Inspection time</w:t>
            </w:r>
          </w:p>
          <w:p w14:paraId="261BC4B4" w14:textId="77777777" w:rsidR="00CF279F" w:rsidRDefault="004177A3">
            <w:pPr>
              <w:spacing w:after="0" w:line="257" w:lineRule="auto"/>
            </w:pPr>
            <w:sdt>
              <w:sdtPr>
                <w:alias w:val="Inspection Time"/>
                <w:tag w:val="Inspection_Time"/>
                <w:id w:val="1039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</w:tr>
      <w:tr w:rsidR="00CF279F" w14:paraId="766D9DC7" w14:textId="77777777">
        <w:trPr>
          <w:cantSplit/>
          <w:trHeight w:val="737"/>
          <w:jc w:val="center"/>
        </w:trPr>
        <w:tc>
          <w:tcPr>
            <w:tcW w:w="9638" w:type="dxa"/>
            <w:gridSpan w:val="3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070D2EE1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Inspection location</w:t>
            </w:r>
          </w:p>
          <w:p w14:paraId="1FCC29D5" w14:textId="4DED1474" w:rsidR="00CF279F" w:rsidRDefault="004304D3" w:rsidP="004304D3">
            <w:pPr>
              <w:spacing w:after="0" w:line="257" w:lineRule="auto"/>
            </w:pPr>
            <w:sdt>
              <w:sdtPr>
                <w:alias w:val="Inspection Location"/>
                <w:tag w:val="Inspection_Location"/>
                <w:id w:val="1040"/>
                <w:text w:multiLine="1"/>
              </w:sdtPr>
              <w:sdtContent>
                <w:proofErr w:type="spellStart"/>
                <w:r w:rsidRPr="004304D3">
                  <w:t>CarFlex</w:t>
                </w:r>
                <w:proofErr w:type="spellEnd"/>
                <w:r w:rsidRPr="004304D3">
                  <w:t xml:space="preserve"> Secure Storage</w:t>
                </w:r>
                <w:r>
                  <w:t xml:space="preserve"> </w:t>
                </w:r>
                <w:r w:rsidRPr="004304D3">
                  <w:t>Gleneagles Farm</w:t>
                </w:r>
                <w:r>
                  <w:br/>
                </w:r>
                <w:r w:rsidRPr="004304D3">
                  <w:t>Gleneagles Close</w:t>
                </w:r>
                <w:r>
                  <w:t xml:space="preserve"> </w:t>
                </w:r>
                <w:r w:rsidRPr="004304D3">
                  <w:t>Stanwell</w:t>
                </w:r>
                <w:r>
                  <w:br/>
                </w:r>
                <w:r w:rsidRPr="004304D3">
                  <w:t>Staines-upon-Thames</w:t>
                </w:r>
                <w:r>
                  <w:t xml:space="preserve"> </w:t>
                </w:r>
                <w:r w:rsidRPr="004304D3">
                  <w:t>TW19 7PD           </w:t>
                </w:r>
              </w:sdtContent>
            </w:sdt>
          </w:p>
        </w:tc>
      </w:tr>
      <w:tr w:rsidR="00CF279F" w14:paraId="16798E14" w14:textId="77777777">
        <w:trPr>
          <w:cantSplit/>
          <w:trHeight w:val="737"/>
          <w:jc w:val="center"/>
        </w:trPr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664ACD7B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Inspection type</w:t>
            </w:r>
          </w:p>
          <w:p w14:paraId="5EB9E0FE" w14:textId="77777777" w:rsidR="00CF279F" w:rsidRDefault="004177A3">
            <w:pPr>
              <w:spacing w:after="0" w:line="257" w:lineRule="auto"/>
            </w:pPr>
            <w:sdt>
              <w:sdtPr>
                <w:alias w:val="Inspection Type"/>
                <w:tag w:val="Inspection_Type"/>
                <w:id w:val="1041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  <w:tc>
          <w:tcPr>
            <w:tcW w:w="4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94D0A" w14:textId="77777777" w:rsidR="00CF279F" w:rsidRDefault="00CF279F">
            <w:pPr>
              <w:spacing w:after="0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460D272A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Vehicle condition at inspection</w:t>
            </w:r>
          </w:p>
          <w:p w14:paraId="01A44862" w14:textId="77777777" w:rsidR="00CF279F" w:rsidRDefault="004177A3">
            <w:pPr>
              <w:spacing w:after="0" w:line="257" w:lineRule="auto"/>
            </w:pPr>
            <w:sdt>
              <w:sdtPr>
                <w:alias w:val="Condition at Inspection"/>
                <w:tag w:val="Condition_at_Inspection"/>
                <w:id w:val="1042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</w:tr>
      <w:tr w:rsidR="00CF279F" w14:paraId="466B2E9E" w14:textId="77777777">
        <w:trPr>
          <w:cantSplit/>
          <w:trHeight w:val="737"/>
          <w:jc w:val="center"/>
        </w:trPr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504C4AC4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Dismantling carried out</w:t>
            </w:r>
          </w:p>
          <w:p w14:paraId="19DD1AB5" w14:textId="77777777" w:rsidR="00CF279F" w:rsidRDefault="004177A3">
            <w:pPr>
              <w:spacing w:after="0" w:line="257" w:lineRule="auto"/>
            </w:pPr>
            <w:sdt>
              <w:sdtPr>
                <w:alias w:val="Dismantling Carried Out"/>
                <w:tag w:val="Dismantling_Carried_Out"/>
                <w:id w:val="1043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  <w:tc>
          <w:tcPr>
            <w:tcW w:w="4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65749" w14:textId="77777777" w:rsidR="00CF279F" w:rsidRDefault="00CF279F">
            <w:pPr>
              <w:spacing w:after="0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555F7AF0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Photographs taken / source</w:t>
            </w:r>
          </w:p>
          <w:p w14:paraId="4AFC26D9" w14:textId="77777777" w:rsidR="00CF279F" w:rsidRDefault="004177A3">
            <w:pPr>
              <w:spacing w:after="0" w:line="257" w:lineRule="auto"/>
            </w:pPr>
            <w:sdt>
              <w:sdtPr>
                <w:alias w:val="Photographs Source"/>
                <w:tag w:val="Photographs_Source"/>
                <w:id w:val="1044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</w:tr>
      <w:tr w:rsidR="00CF279F" w14:paraId="660DA90E" w14:textId="77777777">
        <w:trPr>
          <w:cantSplit/>
          <w:trHeight w:val="737"/>
          <w:jc w:val="center"/>
        </w:trPr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18E850CC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Diagnostic scan / tool</w:t>
            </w:r>
          </w:p>
          <w:p w14:paraId="23705D14" w14:textId="77777777" w:rsidR="00CF279F" w:rsidRDefault="004177A3">
            <w:pPr>
              <w:spacing w:after="0" w:line="257" w:lineRule="auto"/>
            </w:pPr>
            <w:sdt>
              <w:sdtPr>
                <w:alias w:val="Diagnostic Scan Tool"/>
                <w:tag w:val="Diagnostic_Scan_Tool"/>
                <w:id w:val="1045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  <w:tc>
          <w:tcPr>
            <w:tcW w:w="4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FA03C" w14:textId="77777777" w:rsidR="00CF279F" w:rsidRDefault="00CF279F">
            <w:pPr>
              <w:spacing w:after="0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74A2DAB6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Scan report reference</w:t>
            </w:r>
          </w:p>
          <w:p w14:paraId="26AD6BCF" w14:textId="77777777" w:rsidR="00CF279F" w:rsidRDefault="004177A3">
            <w:pPr>
              <w:spacing w:after="0" w:line="257" w:lineRule="auto"/>
            </w:pPr>
            <w:sdt>
              <w:sdtPr>
                <w:alias w:val="Scan Report Reference"/>
                <w:tag w:val="Scan_Report_Reference"/>
                <w:id w:val="1046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</w:tr>
      <w:tr w:rsidR="00CF279F" w14:paraId="62128C1F" w14:textId="77777777">
        <w:trPr>
          <w:cantSplit/>
          <w:trHeight w:val="737"/>
          <w:jc w:val="center"/>
        </w:trPr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351B7B84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Warning lamps</w:t>
            </w:r>
          </w:p>
          <w:p w14:paraId="7A5E5356" w14:textId="77777777" w:rsidR="00CF279F" w:rsidRDefault="004177A3">
            <w:pPr>
              <w:spacing w:after="0" w:line="257" w:lineRule="auto"/>
            </w:pPr>
            <w:sdt>
              <w:sdtPr>
                <w:alias w:val="Warning Lamps"/>
                <w:tag w:val="Warning_Lamps"/>
                <w:id w:val="1047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  <w:tc>
          <w:tcPr>
            <w:tcW w:w="4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00906" w14:textId="77777777" w:rsidR="00CF279F" w:rsidRDefault="00CF279F">
            <w:pPr>
              <w:spacing w:after="0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6F56EB8A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Road test / reason if not completed</w:t>
            </w:r>
          </w:p>
          <w:p w14:paraId="74970E75" w14:textId="77777777" w:rsidR="00CF279F" w:rsidRDefault="004177A3">
            <w:pPr>
              <w:spacing w:after="0" w:line="257" w:lineRule="auto"/>
            </w:pPr>
            <w:sdt>
              <w:sdtPr>
                <w:alias w:val="Road Test"/>
                <w:tag w:val="Road_Test"/>
                <w:id w:val="1048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</w:tr>
    </w:tbl>
    <w:p w14:paraId="7C967792" w14:textId="77777777" w:rsidR="00CF279F" w:rsidRDefault="00CF279F">
      <w:pPr>
        <w:spacing w:after="0" w:line="300" w:lineRule="exact"/>
      </w:pPr>
    </w:p>
    <w:p w14:paraId="337614F9" w14:textId="77777777" w:rsidR="00CF279F" w:rsidRDefault="004177A3">
      <w:pPr>
        <w:pStyle w:val="Heading1"/>
        <w:pBdr>
          <w:bottom w:val="single" w:sz="5" w:space="7" w:color="D5DFE8"/>
        </w:pBdr>
        <w:spacing w:before="0" w:after="240" w:line="264" w:lineRule="auto"/>
      </w:pPr>
      <w:r>
        <w:rPr>
          <w:rFonts w:ascii="Arial" w:eastAsia="Arial" w:hAnsi="Arial" w:cs="Arial"/>
          <w:color w:val="0865BF"/>
          <w:sz w:val="29"/>
          <w:lang w:val="en-GB"/>
        </w:rPr>
        <w:t xml:space="preserve">05  </w:t>
      </w:r>
      <w:r>
        <w:rPr>
          <w:rFonts w:ascii="Arial" w:eastAsia="Arial" w:hAnsi="Arial" w:cs="Arial"/>
          <w:sz w:val="29"/>
          <w:lang w:val="en-GB"/>
        </w:rPr>
        <w:t>ACCIDENT CIRCUMSTANCES</w:t>
      </w:r>
    </w:p>
    <w:p w14:paraId="540F74E4" w14:textId="77777777" w:rsidR="00CF279F" w:rsidRDefault="004177A3">
      <w:pPr>
        <w:pStyle w:val="Heading2"/>
        <w:spacing w:before="20" w:after="100" w:line="259" w:lineRule="auto"/>
      </w:pPr>
      <w:r>
        <w:rPr>
          <w:rFonts w:ascii="Arial" w:eastAsia="Arial" w:hAnsi="Arial" w:cs="Arial"/>
          <w:sz w:val="21"/>
          <w:lang w:val="en-GB"/>
        </w:rPr>
        <w:t>Account provided by</w:t>
      </w:r>
    </w:p>
    <w:tbl>
      <w:tblPr>
        <w:tblW w:w="963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F279F" w14:paraId="6948A8EC" w14:textId="77777777">
        <w:trPr>
          <w:cantSplit/>
          <w:trHeight w:val="620"/>
          <w:jc w:val="center"/>
        </w:trPr>
        <w:tc>
          <w:tcPr>
            <w:tcW w:w="9638" w:type="dxa"/>
            <w:tcBorders>
              <w:top w:val="single" w:sz="4" w:space="0" w:color="D5DFE8"/>
              <w:left w:val="single" w:sz="4" w:space="0" w:color="D5DFE8"/>
              <w:bottom w:val="single" w:sz="4" w:space="0" w:color="D5DFE8"/>
              <w:right w:val="single" w:sz="4" w:space="0" w:color="D5DFE8"/>
            </w:tcBorders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70041FE6" w14:textId="77777777" w:rsidR="00CF279F" w:rsidRDefault="004177A3">
            <w:pPr>
              <w:spacing w:after="0" w:line="278" w:lineRule="auto"/>
            </w:pPr>
            <w:sdt>
              <w:sdtPr>
                <w:alias w:val="Account Source"/>
                <w:tag w:val="Account_Source"/>
                <w:id w:val="1049"/>
                <w:text w:multiLine="1"/>
              </w:sdtPr>
              <w:sdtEndPr/>
              <w:sdtContent>
                <w:r>
                  <w:rPr>
                    <w:rFonts w:eastAsia="Arial" w:cs="Arial"/>
                    <w:color w:val="95A3B1"/>
                    <w:lang w:val="en-GB"/>
                  </w:rPr>
                  <w:t>[Name / role or document reference.]</w:t>
                </w:r>
              </w:sdtContent>
            </w:sdt>
          </w:p>
        </w:tc>
      </w:tr>
    </w:tbl>
    <w:p w14:paraId="23855501" w14:textId="77777777" w:rsidR="00CF279F" w:rsidRDefault="004177A3">
      <w:pPr>
        <w:pStyle w:val="Heading2"/>
        <w:spacing w:after="100" w:line="259" w:lineRule="auto"/>
      </w:pPr>
      <w:r>
        <w:rPr>
          <w:rFonts w:ascii="Arial" w:eastAsia="Arial" w:hAnsi="Arial" w:cs="Arial"/>
          <w:sz w:val="21"/>
          <w:lang w:val="en-GB"/>
        </w:rPr>
        <w:t>Circumstances as reported</w:t>
      </w:r>
    </w:p>
    <w:tbl>
      <w:tblPr>
        <w:tblW w:w="963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F279F" w14:paraId="19BA4B06" w14:textId="77777777">
        <w:trPr>
          <w:cantSplit/>
          <w:trHeight w:val="2000"/>
          <w:jc w:val="center"/>
        </w:trPr>
        <w:tc>
          <w:tcPr>
            <w:tcW w:w="9638" w:type="dxa"/>
            <w:tcBorders>
              <w:top w:val="single" w:sz="4" w:space="0" w:color="D5DFE8"/>
              <w:left w:val="single" w:sz="4" w:space="0" w:color="D5DFE8"/>
              <w:bottom w:val="single" w:sz="4" w:space="0" w:color="D5DFE8"/>
              <w:right w:val="single" w:sz="4" w:space="0" w:color="D5DFE8"/>
            </w:tcBorders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4D1AD716" w14:textId="77777777" w:rsidR="00CF279F" w:rsidRDefault="004177A3">
            <w:pPr>
              <w:spacing w:after="0" w:line="278" w:lineRule="auto"/>
            </w:pPr>
            <w:sdt>
              <w:sdtPr>
                <w:alias w:val="Reported Circumstances"/>
                <w:tag w:val="Reported_Circumstances"/>
                <w:id w:val="1050"/>
                <w:text w:multiLine="1"/>
              </w:sdtPr>
              <w:sdtEndPr/>
              <w:sdtContent>
                <w:r>
                  <w:rPr>
                    <w:rFonts w:eastAsia="Arial" w:cs="Arial"/>
                    <w:color w:val="95A3B1"/>
                    <w:lang w:val="en-GB"/>
                  </w:rPr>
                  <w:t>[Summarise the account supplied. Do not present it as an independently established fact.]</w:t>
                </w:r>
              </w:sdtContent>
            </w:sdt>
          </w:p>
        </w:tc>
      </w:tr>
    </w:tbl>
    <w:p w14:paraId="1ADCEB77" w14:textId="77777777" w:rsidR="00CF279F" w:rsidRDefault="00CF279F">
      <w:pPr>
        <w:spacing w:after="0" w:line="140" w:lineRule="exact"/>
      </w:pPr>
    </w:p>
    <w:tbl>
      <w:tblPr>
        <w:tblW w:w="963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454"/>
        <w:gridCol w:w="4592"/>
      </w:tblGrid>
      <w:tr w:rsidR="00CF279F" w14:paraId="580D176B" w14:textId="77777777">
        <w:trPr>
          <w:cantSplit/>
          <w:trHeight w:val="680"/>
          <w:jc w:val="center"/>
        </w:trPr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2841F63E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Reported impact type</w:t>
            </w:r>
          </w:p>
          <w:p w14:paraId="05908357" w14:textId="77777777" w:rsidR="00CF279F" w:rsidRDefault="004177A3">
            <w:pPr>
              <w:spacing w:after="0" w:line="257" w:lineRule="auto"/>
            </w:pPr>
            <w:sdt>
              <w:sdtPr>
                <w:alias w:val="Reported Impact Type"/>
                <w:tag w:val="Reported_Impact_Type"/>
                <w:id w:val="1051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  <w:tc>
          <w:tcPr>
            <w:tcW w:w="4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B59C7" w14:textId="77777777" w:rsidR="00CF279F" w:rsidRDefault="00CF279F">
            <w:pPr>
              <w:spacing w:after="0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127FF17A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Reported primary impact area</w:t>
            </w:r>
          </w:p>
          <w:p w14:paraId="515F820D" w14:textId="77777777" w:rsidR="00CF279F" w:rsidRDefault="004177A3">
            <w:pPr>
              <w:spacing w:after="0" w:line="257" w:lineRule="auto"/>
            </w:pPr>
            <w:sdt>
              <w:sdtPr>
                <w:alias w:val="Reported Primary Impact"/>
                <w:tag w:val="Reported_Primary_Impact"/>
                <w:id w:val="1052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</w:tr>
      <w:tr w:rsidR="00CF279F" w14:paraId="307A8F10" w14:textId="77777777">
        <w:trPr>
          <w:cantSplit/>
          <w:trHeight w:val="680"/>
          <w:jc w:val="center"/>
        </w:trPr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094856E4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Reported secondary contact area</w:t>
            </w:r>
          </w:p>
          <w:p w14:paraId="373A1556" w14:textId="77777777" w:rsidR="00CF279F" w:rsidRDefault="004177A3">
            <w:pPr>
              <w:spacing w:after="0" w:line="257" w:lineRule="auto"/>
            </w:pPr>
            <w:sdt>
              <w:sdtPr>
                <w:alias w:val="Reported Secondary Contact"/>
                <w:tag w:val="Reported_Secondary_Contact"/>
                <w:id w:val="1053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  <w:tc>
          <w:tcPr>
            <w:tcW w:w="4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15A09" w14:textId="77777777" w:rsidR="00CF279F" w:rsidRDefault="00CF279F">
            <w:pPr>
              <w:spacing w:after="0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2DF7E449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Reported direction of contact</w:t>
            </w:r>
          </w:p>
          <w:p w14:paraId="19FD9645" w14:textId="77777777" w:rsidR="00CF279F" w:rsidRDefault="004177A3">
            <w:pPr>
              <w:spacing w:after="0" w:line="257" w:lineRule="auto"/>
            </w:pPr>
            <w:sdt>
              <w:sdtPr>
                <w:alias w:val="Reported Contact Direction"/>
                <w:tag w:val="Reported_Contact_Direction"/>
                <w:id w:val="1054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</w:tr>
      <w:tr w:rsidR="00CF279F" w14:paraId="30BEBFF5" w14:textId="77777777">
        <w:trPr>
          <w:cantSplit/>
          <w:trHeight w:val="680"/>
          <w:jc w:val="center"/>
        </w:trPr>
        <w:tc>
          <w:tcPr>
            <w:tcW w:w="9638" w:type="dxa"/>
            <w:gridSpan w:val="3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68CF22EA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lastRenderedPageBreak/>
              <w:t>Post-impact symptoms reported</w:t>
            </w:r>
          </w:p>
          <w:p w14:paraId="6D7B5D7F" w14:textId="77777777" w:rsidR="00CF279F" w:rsidRDefault="004177A3">
            <w:pPr>
              <w:spacing w:after="0" w:line="257" w:lineRule="auto"/>
            </w:pPr>
            <w:sdt>
              <w:sdtPr>
                <w:alias w:val="Reported Post Impact Symptoms"/>
                <w:tag w:val="Reported_Post_Impact_Symptoms"/>
                <w:id w:val="1055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</w:tr>
    </w:tbl>
    <w:p w14:paraId="20D6E65C" w14:textId="77777777" w:rsidR="00CF279F" w:rsidRDefault="004177A3">
      <w:pPr>
        <w:spacing w:before="200" w:after="0"/>
      </w:pPr>
      <w:r>
        <w:rPr>
          <w:rFonts w:eastAsia="Arial" w:cs="Arial"/>
          <w:color w:val="5D6E7F"/>
          <w:sz w:val="18"/>
          <w:lang w:val="en-GB"/>
        </w:rPr>
        <w:t>Legal liability is outside the scope of this engineering report.</w:t>
      </w:r>
    </w:p>
    <w:p w14:paraId="6F500E6B" w14:textId="77777777" w:rsidR="00CF279F" w:rsidRDefault="004177A3">
      <w:r>
        <w:br w:type="page"/>
      </w:r>
    </w:p>
    <w:p w14:paraId="6D460525" w14:textId="77777777" w:rsidR="00CF279F" w:rsidRDefault="004177A3">
      <w:pPr>
        <w:pStyle w:val="Heading1"/>
        <w:pBdr>
          <w:bottom w:val="single" w:sz="5" w:space="7" w:color="D5DFE8"/>
        </w:pBdr>
        <w:spacing w:before="0" w:after="240" w:line="264" w:lineRule="auto"/>
      </w:pPr>
      <w:r>
        <w:rPr>
          <w:rFonts w:ascii="Arial" w:eastAsia="Arial" w:hAnsi="Arial" w:cs="Arial"/>
          <w:color w:val="0865BF"/>
          <w:sz w:val="29"/>
          <w:lang w:val="en-GB"/>
        </w:rPr>
        <w:lastRenderedPageBreak/>
        <w:t xml:space="preserve">06  </w:t>
      </w:r>
      <w:r>
        <w:rPr>
          <w:rFonts w:ascii="Arial" w:eastAsia="Arial" w:hAnsi="Arial" w:cs="Arial"/>
          <w:sz w:val="29"/>
          <w:lang w:val="en-GB"/>
        </w:rPr>
        <w:t>STRUCTURAL, MECHANICAL &amp; ROADWORTHINESS ASSESSMENT</w:t>
      </w:r>
    </w:p>
    <w:p w14:paraId="32405A66" w14:textId="77777777" w:rsidR="00CF279F" w:rsidRDefault="004177A3">
      <w:pPr>
        <w:pStyle w:val="Heading2"/>
        <w:spacing w:before="220" w:after="120" w:line="259" w:lineRule="auto"/>
      </w:pPr>
      <w:r>
        <w:rPr>
          <w:rFonts w:ascii="Arial" w:eastAsia="Arial" w:hAnsi="Arial" w:cs="Arial"/>
          <w:sz w:val="21"/>
          <w:lang w:val="en-GB"/>
        </w:rPr>
        <w:t>Structural assessment</w:t>
      </w:r>
    </w:p>
    <w:tbl>
      <w:tblPr>
        <w:tblW w:w="963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F279F" w14:paraId="3AA09293" w14:textId="77777777">
        <w:trPr>
          <w:cantSplit/>
          <w:trHeight w:val="1260"/>
          <w:jc w:val="center"/>
        </w:trPr>
        <w:tc>
          <w:tcPr>
            <w:tcW w:w="9638" w:type="dxa"/>
            <w:tcBorders>
              <w:top w:val="single" w:sz="4" w:space="0" w:color="D5DFE8"/>
              <w:left w:val="single" w:sz="4" w:space="0" w:color="D5DFE8"/>
              <w:bottom w:val="single" w:sz="4" w:space="0" w:color="D5DFE8"/>
              <w:right w:val="single" w:sz="4" w:space="0" w:color="D5DFE8"/>
            </w:tcBorders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69D8BB91" w14:textId="77777777" w:rsidR="00CF279F" w:rsidRDefault="004177A3">
            <w:pPr>
              <w:spacing w:after="0" w:line="278" w:lineRule="auto"/>
            </w:pPr>
            <w:sdt>
              <w:sdtPr>
                <w:alias w:val="Structural Assessment"/>
                <w:tag w:val="Structural_Assessment"/>
                <w:id w:val="1056"/>
                <w:text w:multiLine="1"/>
              </w:sdtPr>
              <w:sdtEndPr/>
              <w:sdtContent>
                <w:r>
                  <w:rPr>
                    <w:rFonts w:eastAsia="Arial" w:cs="Arial"/>
                    <w:color w:val="95A3B1"/>
                    <w:lang w:val="en-GB"/>
                  </w:rPr>
                  <w:t>[Record findings and any further structural checks required.]</w:t>
                </w:r>
              </w:sdtContent>
            </w:sdt>
          </w:p>
        </w:tc>
      </w:tr>
    </w:tbl>
    <w:p w14:paraId="3D23F6A2" w14:textId="77777777" w:rsidR="00CF279F" w:rsidRDefault="004177A3">
      <w:pPr>
        <w:pStyle w:val="Heading2"/>
        <w:spacing w:before="220" w:after="120" w:line="259" w:lineRule="auto"/>
      </w:pPr>
      <w:r>
        <w:rPr>
          <w:rFonts w:ascii="Arial" w:eastAsia="Arial" w:hAnsi="Arial" w:cs="Arial"/>
          <w:sz w:val="21"/>
          <w:lang w:val="en-GB"/>
        </w:rPr>
        <w:t>Mechanical assessment</w:t>
      </w:r>
    </w:p>
    <w:tbl>
      <w:tblPr>
        <w:tblW w:w="963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F279F" w14:paraId="0EC5E5F0" w14:textId="77777777">
        <w:trPr>
          <w:cantSplit/>
          <w:trHeight w:val="1260"/>
          <w:jc w:val="center"/>
        </w:trPr>
        <w:tc>
          <w:tcPr>
            <w:tcW w:w="9638" w:type="dxa"/>
            <w:tcBorders>
              <w:top w:val="single" w:sz="4" w:space="0" w:color="D5DFE8"/>
              <w:left w:val="single" w:sz="4" w:space="0" w:color="D5DFE8"/>
              <w:bottom w:val="single" w:sz="4" w:space="0" w:color="D5DFE8"/>
              <w:right w:val="single" w:sz="4" w:space="0" w:color="D5DFE8"/>
            </w:tcBorders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27B9678A" w14:textId="77777777" w:rsidR="00CF279F" w:rsidRDefault="004177A3">
            <w:pPr>
              <w:spacing w:after="0" w:line="278" w:lineRule="auto"/>
            </w:pPr>
            <w:sdt>
              <w:sdtPr>
                <w:alias w:val="Mechanical Assessment"/>
                <w:tag w:val="Mechanical_Assessment"/>
                <w:id w:val="1057"/>
                <w:text w:multiLine="1"/>
              </w:sdtPr>
              <w:sdtEndPr/>
              <w:sdtContent>
                <w:r>
                  <w:rPr>
                    <w:rFonts w:eastAsia="Arial" w:cs="Arial"/>
                    <w:color w:val="95A3B1"/>
                    <w:lang w:val="en-GB"/>
                  </w:rPr>
                  <w:t>[Record mechanical findings and any tests still required.]</w:t>
                </w:r>
              </w:sdtContent>
            </w:sdt>
          </w:p>
        </w:tc>
      </w:tr>
    </w:tbl>
    <w:p w14:paraId="5912E2A1" w14:textId="77777777" w:rsidR="00CF279F" w:rsidRDefault="004177A3">
      <w:pPr>
        <w:pStyle w:val="Heading2"/>
        <w:spacing w:before="220" w:after="120" w:line="259" w:lineRule="auto"/>
      </w:pPr>
      <w:r>
        <w:rPr>
          <w:rFonts w:ascii="Arial" w:eastAsia="Arial" w:hAnsi="Arial" w:cs="Arial"/>
          <w:sz w:val="21"/>
          <w:lang w:val="en-GB"/>
        </w:rPr>
        <w:t>Wheels &amp; tyres</w:t>
      </w:r>
    </w:p>
    <w:tbl>
      <w:tblPr>
        <w:tblW w:w="963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F279F" w14:paraId="7739FF2E" w14:textId="77777777">
        <w:trPr>
          <w:cantSplit/>
          <w:trHeight w:val="1260"/>
          <w:jc w:val="center"/>
        </w:trPr>
        <w:tc>
          <w:tcPr>
            <w:tcW w:w="9638" w:type="dxa"/>
            <w:tcBorders>
              <w:top w:val="single" w:sz="4" w:space="0" w:color="D5DFE8"/>
              <w:left w:val="single" w:sz="4" w:space="0" w:color="D5DFE8"/>
              <w:bottom w:val="single" w:sz="4" w:space="0" w:color="D5DFE8"/>
              <w:right w:val="single" w:sz="4" w:space="0" w:color="D5DFE8"/>
            </w:tcBorders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448D2E67" w14:textId="77777777" w:rsidR="00CF279F" w:rsidRDefault="004177A3">
            <w:pPr>
              <w:spacing w:after="0" w:line="278" w:lineRule="auto"/>
            </w:pPr>
            <w:sdt>
              <w:sdtPr>
                <w:alias w:val="Wheels Tyres"/>
                <w:tag w:val="Wheels_Tyres"/>
                <w:id w:val="1058"/>
                <w:text w:multiLine="1"/>
              </w:sdtPr>
              <w:sdtEndPr/>
              <w:sdtContent>
                <w:r>
                  <w:rPr>
                    <w:rFonts w:eastAsia="Arial" w:cs="Arial"/>
                    <w:color w:val="95A3B1"/>
                    <w:lang w:val="en-GB"/>
                  </w:rPr>
                  <w:t>[Record the condition of the accident-affected wheels and tyres.]</w:t>
                </w:r>
              </w:sdtContent>
            </w:sdt>
          </w:p>
        </w:tc>
      </w:tr>
    </w:tbl>
    <w:p w14:paraId="06FF78C8" w14:textId="77777777" w:rsidR="00CF279F" w:rsidRDefault="004177A3">
      <w:pPr>
        <w:pStyle w:val="Heading2"/>
        <w:spacing w:before="220" w:after="120" w:line="259" w:lineRule="auto"/>
      </w:pPr>
      <w:r>
        <w:rPr>
          <w:rFonts w:ascii="Arial" w:eastAsia="Arial" w:hAnsi="Arial" w:cs="Arial"/>
          <w:sz w:val="21"/>
          <w:lang w:val="en-GB"/>
        </w:rPr>
        <w:t>Wheel alignment / geometry</w:t>
      </w:r>
    </w:p>
    <w:tbl>
      <w:tblPr>
        <w:tblW w:w="963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F279F" w14:paraId="71D7578E" w14:textId="77777777">
        <w:trPr>
          <w:cantSplit/>
          <w:trHeight w:val="1260"/>
          <w:jc w:val="center"/>
        </w:trPr>
        <w:tc>
          <w:tcPr>
            <w:tcW w:w="9638" w:type="dxa"/>
            <w:tcBorders>
              <w:top w:val="single" w:sz="4" w:space="0" w:color="D5DFE8"/>
              <w:left w:val="single" w:sz="4" w:space="0" w:color="D5DFE8"/>
              <w:bottom w:val="single" w:sz="4" w:space="0" w:color="D5DFE8"/>
              <w:right w:val="single" w:sz="4" w:space="0" w:color="D5DFE8"/>
            </w:tcBorders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11C947E2" w14:textId="77777777" w:rsidR="00CF279F" w:rsidRDefault="004177A3">
            <w:pPr>
              <w:spacing w:after="0" w:line="278" w:lineRule="auto"/>
            </w:pPr>
            <w:sdt>
              <w:sdtPr>
                <w:alias w:val="Wheel Geometry"/>
                <w:tag w:val="Wheel_Geometry"/>
                <w:id w:val="1059"/>
                <w:text w:multiLine="1"/>
              </w:sdtPr>
              <w:sdtEndPr/>
              <w:sdtContent>
                <w:r>
                  <w:rPr>
                    <w:rFonts w:eastAsia="Arial" w:cs="Arial"/>
                    <w:color w:val="95A3B1"/>
                    <w:lang w:val="en-GB"/>
                  </w:rPr>
                  <w:t>[Record measurements, results or a check still required.]</w:t>
                </w:r>
              </w:sdtContent>
            </w:sdt>
          </w:p>
        </w:tc>
      </w:tr>
    </w:tbl>
    <w:p w14:paraId="6D46D41A" w14:textId="77777777" w:rsidR="00CF279F" w:rsidRDefault="004177A3">
      <w:pPr>
        <w:pStyle w:val="Heading2"/>
        <w:spacing w:before="220" w:after="120" w:line="259" w:lineRule="auto"/>
      </w:pPr>
      <w:r>
        <w:rPr>
          <w:rFonts w:ascii="Arial" w:eastAsia="Arial" w:hAnsi="Arial" w:cs="Arial"/>
          <w:sz w:val="21"/>
          <w:lang w:val="en-GB"/>
        </w:rPr>
        <w:t>Diagnostics &amp; warning lamps</w:t>
      </w:r>
    </w:p>
    <w:tbl>
      <w:tblPr>
        <w:tblW w:w="963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F279F" w14:paraId="30BB8CDA" w14:textId="77777777">
        <w:trPr>
          <w:cantSplit/>
          <w:trHeight w:val="1260"/>
          <w:jc w:val="center"/>
        </w:trPr>
        <w:tc>
          <w:tcPr>
            <w:tcW w:w="9638" w:type="dxa"/>
            <w:tcBorders>
              <w:top w:val="single" w:sz="4" w:space="0" w:color="D5DFE8"/>
              <w:left w:val="single" w:sz="4" w:space="0" w:color="D5DFE8"/>
              <w:bottom w:val="single" w:sz="4" w:space="0" w:color="D5DFE8"/>
              <w:right w:val="single" w:sz="4" w:space="0" w:color="D5DFE8"/>
            </w:tcBorders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5143CA7A" w14:textId="77777777" w:rsidR="00CF279F" w:rsidRDefault="004177A3">
            <w:pPr>
              <w:spacing w:after="0" w:line="278" w:lineRule="auto"/>
            </w:pPr>
            <w:sdt>
              <w:sdtPr>
                <w:alias w:val="Diagnostics Findings"/>
                <w:tag w:val="Diagnostics_Findings"/>
                <w:id w:val="1060"/>
                <w:text w:multiLine="1"/>
              </w:sdtPr>
              <w:sdtEndPr/>
              <w:sdtContent>
                <w:r>
                  <w:rPr>
                    <w:rFonts w:eastAsia="Arial" w:cs="Arial"/>
                    <w:color w:val="95A3B1"/>
                    <w:lang w:val="en-GB"/>
                  </w:rPr>
                  <w:t>[Record scan findings and warning lamps separately.]</w:t>
                </w:r>
              </w:sdtContent>
            </w:sdt>
          </w:p>
        </w:tc>
      </w:tr>
    </w:tbl>
    <w:p w14:paraId="26175B91" w14:textId="77777777" w:rsidR="00CF279F" w:rsidRDefault="004177A3">
      <w:pPr>
        <w:pStyle w:val="Heading2"/>
        <w:spacing w:before="220" w:after="120" w:line="259" w:lineRule="auto"/>
      </w:pPr>
      <w:r>
        <w:rPr>
          <w:rFonts w:ascii="Arial" w:eastAsia="Arial" w:hAnsi="Arial" w:cs="Arial"/>
          <w:sz w:val="21"/>
          <w:lang w:val="en-GB"/>
        </w:rPr>
        <w:lastRenderedPageBreak/>
        <w:t>Roadworthiness</w:t>
      </w:r>
    </w:p>
    <w:tbl>
      <w:tblPr>
        <w:tblW w:w="963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F279F" w14:paraId="21762FED" w14:textId="77777777">
        <w:trPr>
          <w:cantSplit/>
          <w:trHeight w:val="1260"/>
          <w:jc w:val="center"/>
        </w:trPr>
        <w:tc>
          <w:tcPr>
            <w:tcW w:w="9638" w:type="dxa"/>
            <w:tcBorders>
              <w:top w:val="single" w:sz="4" w:space="0" w:color="D5DFE8"/>
              <w:left w:val="single" w:sz="4" w:space="0" w:color="D5DFE8"/>
              <w:bottom w:val="single" w:sz="4" w:space="0" w:color="D5DFE8"/>
              <w:right w:val="single" w:sz="4" w:space="0" w:color="D5DFE8"/>
            </w:tcBorders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69209161" w14:textId="77777777" w:rsidR="00CF279F" w:rsidRDefault="004177A3">
            <w:pPr>
              <w:spacing w:after="0" w:line="278" w:lineRule="auto"/>
            </w:pPr>
            <w:sdt>
              <w:sdtPr>
                <w:alias w:val="Roadworthiness"/>
                <w:tag w:val="Roadworthiness"/>
                <w:id w:val="1061"/>
                <w:text w:multiLine="1"/>
              </w:sdtPr>
              <w:sdtEndPr/>
              <w:sdtContent>
                <w:r>
                  <w:rPr>
                    <w:rFonts w:eastAsia="Arial" w:cs="Arial"/>
                    <w:color w:val="95A3B1"/>
                    <w:lang w:val="en-GB"/>
                  </w:rPr>
                  <w:t>[State the assessment, reasons and any action needed before road use.]</w:t>
                </w:r>
              </w:sdtContent>
            </w:sdt>
          </w:p>
        </w:tc>
      </w:tr>
    </w:tbl>
    <w:p w14:paraId="4E1949F9" w14:textId="1AFEEECA" w:rsidR="00CF279F" w:rsidRDefault="00CF279F"/>
    <w:p w14:paraId="3B37BC1C" w14:textId="77777777" w:rsidR="00CF279F" w:rsidRDefault="004177A3">
      <w:pPr>
        <w:pStyle w:val="Heading1"/>
        <w:pBdr>
          <w:bottom w:val="single" w:sz="5" w:space="7" w:color="D5DFE8"/>
        </w:pBdr>
        <w:spacing w:before="0" w:after="240" w:line="264" w:lineRule="auto"/>
      </w:pPr>
      <w:proofErr w:type="gramStart"/>
      <w:r>
        <w:rPr>
          <w:rFonts w:ascii="Arial" w:eastAsia="Arial" w:hAnsi="Arial" w:cs="Arial"/>
          <w:color w:val="0865BF"/>
          <w:sz w:val="29"/>
          <w:lang w:val="en-GB"/>
        </w:rPr>
        <w:t xml:space="preserve">07  </w:t>
      </w:r>
      <w:r>
        <w:rPr>
          <w:rFonts w:ascii="Arial" w:eastAsia="Arial" w:hAnsi="Arial" w:cs="Arial"/>
          <w:sz w:val="29"/>
          <w:lang w:val="en-GB"/>
        </w:rPr>
        <w:t>VALUATION</w:t>
      </w:r>
      <w:proofErr w:type="gramEnd"/>
    </w:p>
    <w:tbl>
      <w:tblPr>
        <w:tblW w:w="963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454"/>
        <w:gridCol w:w="4592"/>
      </w:tblGrid>
      <w:tr w:rsidR="00CF279F" w14:paraId="0C094128" w14:textId="77777777">
        <w:trPr>
          <w:cantSplit/>
          <w:trHeight w:val="692"/>
          <w:jc w:val="center"/>
        </w:trPr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6438522A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Valuation date / date assessed</w:t>
            </w:r>
          </w:p>
          <w:p w14:paraId="5FB506D9" w14:textId="3828161F" w:rsidR="00CF279F" w:rsidRDefault="00C536D1">
            <w:pPr>
              <w:spacing w:after="0" w:line="257" w:lineRule="auto"/>
            </w:pPr>
            <w:sdt>
              <w:sdtPr>
                <w:alias w:val="Valuation Date"/>
                <w:tag w:val="Valuation_Date"/>
                <w:id w:val="1062"/>
                <w:text w:multiLine="1"/>
              </w:sdtPr>
              <w:sdtContent>
                <w:r w:rsidRPr="00C536D1">
                  <w:t>September 2026         </w:t>
                </w:r>
              </w:sdtContent>
            </w:sdt>
          </w:p>
        </w:tc>
        <w:tc>
          <w:tcPr>
            <w:tcW w:w="4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49AC2" w14:textId="77777777" w:rsidR="00CF279F" w:rsidRDefault="00CF279F">
            <w:pPr>
              <w:spacing w:after="0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7D41DBD7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Mileage used for valuation</w:t>
            </w:r>
          </w:p>
          <w:p w14:paraId="629BBF5D" w14:textId="7070EDC2" w:rsidR="00CF279F" w:rsidRDefault="004177A3">
            <w:pPr>
              <w:spacing w:after="0" w:line="257" w:lineRule="auto"/>
            </w:pPr>
            <w:sdt>
              <w:sdtPr>
                <w:alias w:val="Valuation Mileage"/>
                <w:tag w:val="Valuation_Mileage"/>
                <w:id w:val="1063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</w:t>
                </w:r>
                <w:r w:rsidR="00C536D1">
                  <w:rPr>
                    <w:rFonts w:eastAsia="Arial" w:cs="Arial"/>
                    <w:lang w:val="en-GB"/>
                  </w:rPr>
                  <w:t>00000mi</w:t>
                </w:r>
                <w:r>
                  <w:rPr>
                    <w:rFonts w:eastAsia="Arial" w:cs="Arial"/>
                    <w:lang w:val="en-GB"/>
                  </w:rPr>
                  <w:t>           </w:t>
                </w:r>
              </w:sdtContent>
            </w:sdt>
          </w:p>
        </w:tc>
      </w:tr>
      <w:tr w:rsidR="00CF279F" w14:paraId="3BC22A84" w14:textId="77777777">
        <w:trPr>
          <w:cantSplit/>
          <w:trHeight w:val="692"/>
          <w:jc w:val="center"/>
        </w:trPr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5A15645C" w14:textId="626202E6" w:rsidR="00CF279F" w:rsidRDefault="00E82ED8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Cost at new</w:t>
            </w:r>
          </w:p>
          <w:p w14:paraId="01B80C8B" w14:textId="77777777" w:rsidR="00CF279F" w:rsidRDefault="004177A3">
            <w:pPr>
              <w:spacing w:after="0" w:line="257" w:lineRule="auto"/>
            </w:pPr>
            <w:sdt>
              <w:sdtPr>
                <w:alias w:val="Original New Price"/>
                <w:tag w:val="Original_New_Price"/>
                <w:id w:val="1064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  <w:tc>
          <w:tcPr>
            <w:tcW w:w="4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5F249" w14:textId="77777777" w:rsidR="00CF279F" w:rsidRDefault="00CF279F">
            <w:pPr>
              <w:spacing w:after="0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20ECA06F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Pre-accident condition</w:t>
            </w:r>
          </w:p>
          <w:p w14:paraId="30D3787D" w14:textId="556EAD4F" w:rsidR="00CF279F" w:rsidRDefault="004177A3">
            <w:pPr>
              <w:spacing w:after="0" w:line="257" w:lineRule="auto"/>
            </w:pPr>
            <w:sdt>
              <w:sdtPr>
                <w:alias w:val="Pre Accident Condition"/>
                <w:tag w:val="Pre_Accident_Condition"/>
                <w:id w:val="1065"/>
                <w:text w:multiLine="1"/>
              </w:sdtPr>
              <w:sdtEndPr/>
              <w:sdtContent>
                <w:r w:rsidR="00C536D1">
                  <w:rPr>
                    <w:rFonts w:eastAsia="Arial" w:cs="Arial"/>
                    <w:lang w:val="en-GB"/>
                  </w:rPr>
                  <w:t>SATISFACTORY</w:t>
                </w:r>
                <w:r>
                  <w:rPr>
                    <w:rFonts w:eastAsia="Arial" w:cs="Arial"/>
                    <w:lang w:val="en-GB"/>
                  </w:rPr>
                  <w:t>           </w:t>
                </w:r>
              </w:sdtContent>
            </w:sdt>
          </w:p>
        </w:tc>
      </w:tr>
    </w:tbl>
    <w:p w14:paraId="22E5D6A5" w14:textId="77777777" w:rsidR="00CF279F" w:rsidRDefault="004177A3">
      <w:pPr>
        <w:pStyle w:val="Heading2"/>
        <w:spacing w:before="240" w:after="120" w:line="259" w:lineRule="auto"/>
      </w:pPr>
      <w:r>
        <w:rPr>
          <w:rFonts w:ascii="Arial" w:eastAsia="Arial" w:hAnsi="Arial" w:cs="Arial"/>
          <w:sz w:val="21"/>
          <w:lang w:val="en-GB"/>
        </w:rPr>
        <w:t>Valuation evidence</w:t>
      </w:r>
    </w:p>
    <w:tbl>
      <w:tblPr>
        <w:tblW w:w="963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70"/>
        <w:gridCol w:w="1984"/>
        <w:gridCol w:w="1984"/>
      </w:tblGrid>
      <w:tr w:rsidR="00CF279F" w14:paraId="36A02712" w14:textId="77777777" w:rsidTr="004304D3">
        <w:trPr>
          <w:cantSplit/>
          <w:trHeight w:val="680"/>
          <w:tblHeader/>
          <w:jc w:val="center"/>
        </w:trPr>
        <w:tc>
          <w:tcPr>
            <w:tcW w:w="5670" w:type="dxa"/>
            <w:shd w:val="clear" w:color="auto" w:fill="102B46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6683B13" w14:textId="77777777" w:rsidR="00CF279F" w:rsidRDefault="004177A3">
            <w:pPr>
              <w:spacing w:after="0" w:line="259" w:lineRule="auto"/>
            </w:pPr>
            <w:r>
              <w:rPr>
                <w:rFonts w:eastAsia="Arial" w:cs="Arial"/>
                <w:b/>
                <w:color w:val="FFFFFF"/>
                <w:sz w:val="20"/>
                <w:lang w:val="en-GB"/>
              </w:rPr>
              <w:t>Source / reference</w:t>
            </w:r>
          </w:p>
        </w:tc>
        <w:tc>
          <w:tcPr>
            <w:tcW w:w="1984" w:type="dxa"/>
            <w:shd w:val="clear" w:color="auto" w:fill="102B46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7AF3E84" w14:textId="77777777" w:rsidR="00CF279F" w:rsidRDefault="004177A3">
            <w:pPr>
              <w:spacing w:after="0" w:line="259" w:lineRule="auto"/>
            </w:pPr>
            <w:r>
              <w:rPr>
                <w:rFonts w:eastAsia="Arial" w:cs="Arial"/>
                <w:b/>
                <w:color w:val="FFFFFF"/>
                <w:sz w:val="20"/>
                <w:lang w:val="en-GB"/>
              </w:rPr>
              <w:t>Date</w:t>
            </w:r>
          </w:p>
        </w:tc>
        <w:tc>
          <w:tcPr>
            <w:tcW w:w="1984" w:type="dxa"/>
            <w:shd w:val="clear" w:color="auto" w:fill="102B46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8FE1609" w14:textId="77777777" w:rsidR="00CF279F" w:rsidRDefault="004177A3">
            <w:pPr>
              <w:spacing w:after="0" w:line="259" w:lineRule="auto"/>
              <w:jc w:val="right"/>
            </w:pPr>
            <w:r>
              <w:rPr>
                <w:rFonts w:eastAsia="Arial" w:cs="Arial"/>
                <w:b/>
                <w:color w:val="FFFFFF"/>
                <w:sz w:val="20"/>
                <w:lang w:val="en-GB"/>
              </w:rPr>
              <w:t>Value (£)</w:t>
            </w:r>
          </w:p>
        </w:tc>
      </w:tr>
      <w:tr w:rsidR="00CF279F" w14:paraId="062DEF44" w14:textId="77777777" w:rsidTr="004304D3">
        <w:trPr>
          <w:cantSplit/>
          <w:trHeight w:val="590"/>
          <w:jc w:val="center"/>
        </w:trPr>
        <w:tc>
          <w:tcPr>
            <w:tcW w:w="5670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07A22D" w14:textId="60E9C724" w:rsidR="00CF279F" w:rsidRDefault="00C536D1">
            <w:pPr>
              <w:spacing w:after="0"/>
            </w:pPr>
            <w:sdt>
              <w:sdtPr>
                <w:alias w:val="Valuation Source 1 0"/>
                <w:tag w:val="Valuation_Source_1_0"/>
                <w:id w:val="1066"/>
                <w:text w:multiLine="1"/>
              </w:sdtPr>
              <w:sdtContent>
                <w:r w:rsidRPr="00C536D1">
                  <w:t>Glass’s Guide    </w:t>
                </w:r>
              </w:sdtContent>
            </w:sdt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55A82" w14:textId="02378991" w:rsidR="00CF279F" w:rsidRDefault="004177A3">
            <w:pPr>
              <w:spacing w:after="0"/>
            </w:pPr>
            <w:sdt>
              <w:sdtPr>
                <w:alias w:val="Valuation Source 1 1"/>
                <w:tag w:val="Valuation_Source_1_1"/>
                <w:id w:val="1067"/>
                <w:text w:multiLine="1"/>
              </w:sdtPr>
              <w:sdtEndPr/>
              <w:sdtContent>
                <w:r w:rsidR="00C536D1">
                  <w:t>DD/MM/YYYY</w:t>
                </w:r>
                <w:r>
                  <w:rPr>
                    <w:rFonts w:eastAsia="Arial" w:cs="Arial"/>
                    <w:sz w:val="20"/>
                    <w:lang w:val="en-GB"/>
                  </w:rPr>
                  <w:t>    </w:t>
                </w:r>
              </w:sdtContent>
            </w:sdt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E15FB" w14:textId="77777777" w:rsidR="00CF279F" w:rsidRDefault="004177A3">
            <w:pPr>
              <w:spacing w:after="0"/>
              <w:jc w:val="right"/>
            </w:pPr>
            <w:sdt>
              <w:sdtPr>
                <w:alias w:val="Valuation Source 1 2"/>
                <w:tag w:val="Valuation_Source_1_2"/>
                <w:id w:val="1068"/>
                <w:text w:multiLine="1"/>
              </w:sdtPr>
              <w:sdtEndPr/>
              <w:sdtContent>
                <w:r>
                  <w:rPr>
                    <w:rFonts w:eastAsia="Arial" w:cs="Arial"/>
                    <w:sz w:val="20"/>
                    <w:lang w:val="en-GB"/>
                  </w:rPr>
                  <w:t>    </w:t>
                </w:r>
              </w:sdtContent>
            </w:sdt>
          </w:p>
        </w:tc>
      </w:tr>
      <w:tr w:rsidR="00C536D1" w14:paraId="32D27F31" w14:textId="77777777" w:rsidTr="00C536D1">
        <w:trPr>
          <w:cantSplit/>
          <w:trHeight w:val="775"/>
          <w:jc w:val="center"/>
        </w:trPr>
        <w:tc>
          <w:tcPr>
            <w:tcW w:w="5670" w:type="dxa"/>
            <w:tcBorders>
              <w:top w:val="nil"/>
              <w:left w:val="nil"/>
              <w:bottom w:val="single" w:sz="4" w:space="0" w:color="D5DFE8"/>
              <w:right w:val="nil"/>
            </w:tcBorders>
            <w:shd w:val="clear" w:color="auto" w:fill="F2F2F2" w:themeFill="background1" w:themeFillShade="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F303F7" w14:textId="43A91C6F" w:rsidR="00C536D1" w:rsidRDefault="00C536D1" w:rsidP="00C536D1">
            <w:pPr>
              <w:spacing w:after="0"/>
            </w:pPr>
            <w:r w:rsidRPr="00C536D1">
              <w:t>CAP HPI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D5DFE8"/>
              <w:right w:val="nil"/>
            </w:tcBorders>
            <w:shd w:val="clear" w:color="auto" w:fill="F2F2F2" w:themeFill="background1" w:themeFillShade="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EC07FA" w14:textId="76A588DE" w:rsidR="00C536D1" w:rsidRDefault="00C536D1" w:rsidP="00C536D1">
            <w:pPr>
              <w:spacing w:after="0"/>
            </w:pPr>
            <w:sdt>
              <w:sdtPr>
                <w:alias w:val="Valuation Source 1 1"/>
                <w:tag w:val="Valuation_Source_1_1"/>
                <w:id w:val="-351029706"/>
                <w:text w:multiLine="1"/>
              </w:sdtPr>
              <w:sdtContent>
                <w:r>
                  <w:t>DD/MM/YYYY</w:t>
                </w:r>
                <w:r>
                  <w:rPr>
                    <w:rFonts w:eastAsia="Arial" w:cs="Arial"/>
                    <w:sz w:val="20"/>
                    <w:lang w:val="en-GB"/>
                  </w:rPr>
                  <w:t>    </w:t>
                </w:r>
              </w:sdtContent>
            </w:sdt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D5DFE8"/>
              <w:right w:val="nil"/>
            </w:tcBorders>
            <w:shd w:val="clear" w:color="auto" w:fill="F2F2F2" w:themeFill="background1" w:themeFillShade="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FAD536" w14:textId="77777777" w:rsidR="00C536D1" w:rsidRDefault="00C536D1" w:rsidP="00C536D1">
            <w:pPr>
              <w:spacing w:after="0"/>
              <w:jc w:val="right"/>
            </w:pPr>
          </w:p>
        </w:tc>
      </w:tr>
      <w:tr w:rsidR="00C536D1" w14:paraId="3596ACDD" w14:textId="77777777" w:rsidTr="00C536D1">
        <w:trPr>
          <w:cantSplit/>
          <w:trHeight w:val="403"/>
          <w:jc w:val="center"/>
        </w:trPr>
        <w:tc>
          <w:tcPr>
            <w:tcW w:w="5670" w:type="dxa"/>
            <w:tcBorders>
              <w:top w:val="nil"/>
              <w:left w:val="nil"/>
              <w:bottom w:val="single" w:sz="4" w:space="0" w:color="D5DFE8"/>
              <w:right w:val="nil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40B635" w14:textId="7B720186" w:rsidR="00C536D1" w:rsidRDefault="00C536D1" w:rsidP="00C536D1">
            <w:pPr>
              <w:spacing w:after="0"/>
            </w:pPr>
            <w:sdt>
              <w:sdtPr>
                <w:alias w:val="Valuation Source 2 0"/>
                <w:tag w:val="Valuation_Source_2_0"/>
                <w:id w:val="1069"/>
                <w:text w:multiLine="1"/>
              </w:sdtPr>
              <w:sdtContent>
                <w:proofErr w:type="spellStart"/>
                <w:r w:rsidRPr="00C536D1">
                  <w:t>AutoTrader</w:t>
                </w:r>
                <w:proofErr w:type="spellEnd"/>
                <w:r w:rsidRPr="00C536D1">
                  <w:t>    </w:t>
                </w:r>
              </w:sdtContent>
            </w:sdt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D5DFE8"/>
              <w:right w:val="nil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9AD310" w14:textId="3F40C98F" w:rsidR="00C536D1" w:rsidRDefault="00C536D1" w:rsidP="00C536D1">
            <w:pPr>
              <w:spacing w:after="0"/>
            </w:pPr>
            <w:sdt>
              <w:sdtPr>
                <w:alias w:val="Valuation Source 2 1"/>
                <w:tag w:val="Valuation_Source_2_1"/>
                <w:id w:val="1070"/>
                <w:text w:multiLine="1"/>
              </w:sdtPr>
              <w:sdtContent>
                <w:r w:rsidRPr="00C536D1">
                  <w:t>DD/MM/YYYY</w:t>
                </w:r>
              </w:sdtContent>
            </w:sdt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D5DFE8"/>
              <w:right w:val="nil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9FF56A" w14:textId="77777777" w:rsidR="00C536D1" w:rsidRDefault="00C536D1" w:rsidP="00C536D1">
            <w:pPr>
              <w:spacing w:after="0"/>
              <w:jc w:val="right"/>
            </w:pPr>
            <w:sdt>
              <w:sdtPr>
                <w:alias w:val="Valuation Source 2 2"/>
                <w:tag w:val="Valuation_Source_2_2"/>
                <w:id w:val="1071"/>
                <w:text w:multiLine="1"/>
              </w:sdtPr>
              <w:sdtContent>
                <w:r>
                  <w:rPr>
                    <w:rFonts w:eastAsia="Arial" w:cs="Arial"/>
                    <w:sz w:val="20"/>
                    <w:lang w:val="en-GB"/>
                  </w:rPr>
                  <w:t>    </w:t>
                </w:r>
              </w:sdtContent>
            </w:sdt>
          </w:p>
        </w:tc>
      </w:tr>
      <w:tr w:rsidR="00C536D1" w14:paraId="03FD7E21" w14:textId="77777777" w:rsidTr="00E82ED8">
        <w:trPr>
          <w:cantSplit/>
          <w:trHeight w:val="590"/>
          <w:jc w:val="center"/>
        </w:trPr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726D74" w14:textId="76B4BA5B" w:rsidR="00C536D1" w:rsidRDefault="00C536D1" w:rsidP="00C536D1">
            <w:pPr>
              <w:spacing w:after="0"/>
            </w:pPr>
            <w:sdt>
              <w:sdtPr>
                <w:alias w:val="Valuation Source 3 0"/>
                <w:tag w:val="Valuation_Source_3_0"/>
                <w:id w:val="1072"/>
                <w:text w:multiLine="1"/>
              </w:sdtPr>
              <w:sdtContent>
                <w:proofErr w:type="spellStart"/>
                <w:r w:rsidRPr="00C536D1">
                  <w:t>Percayso</w:t>
                </w:r>
                <w:proofErr w:type="spellEnd"/>
                <w:r w:rsidRPr="00C536D1">
                  <w:t xml:space="preserve"> Vehicle Intelligence    </w:t>
                </w:r>
              </w:sdtContent>
            </w:sdt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DDECCE" w14:textId="1A13B372" w:rsidR="00C536D1" w:rsidRDefault="00C536D1" w:rsidP="00C536D1">
            <w:pPr>
              <w:spacing w:after="0"/>
            </w:pPr>
            <w:sdt>
              <w:sdtPr>
                <w:alias w:val="Valuation Source 3 1"/>
                <w:tag w:val="Valuation_Source_3_1"/>
                <w:id w:val="1073"/>
                <w:text w:multiLine="1"/>
              </w:sdtPr>
              <w:sdtContent>
                <w:r w:rsidRPr="00C536D1">
                  <w:t>DD/MM/YYYY  </w:t>
                </w:r>
              </w:sdtContent>
            </w:sdt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D289CF" w14:textId="77777777" w:rsidR="00C536D1" w:rsidRDefault="00C536D1" w:rsidP="00C536D1">
            <w:pPr>
              <w:spacing w:after="0"/>
              <w:jc w:val="right"/>
            </w:pPr>
            <w:sdt>
              <w:sdtPr>
                <w:alias w:val="Valuation Source 3 2"/>
                <w:tag w:val="Valuation_Source_3_2"/>
                <w:id w:val="1074"/>
                <w:text w:multiLine="1"/>
              </w:sdtPr>
              <w:sdtContent>
                <w:r>
                  <w:rPr>
                    <w:rFonts w:eastAsia="Arial" w:cs="Arial"/>
                    <w:sz w:val="20"/>
                    <w:lang w:val="en-GB"/>
                  </w:rPr>
                  <w:t>    </w:t>
                </w:r>
              </w:sdtContent>
            </w:sdt>
          </w:p>
        </w:tc>
      </w:tr>
      <w:tr w:rsidR="00E82ED8" w14:paraId="0AEB215B" w14:textId="77777777" w:rsidTr="00C536D1">
        <w:trPr>
          <w:cantSplit/>
          <w:trHeight w:val="590"/>
          <w:jc w:val="center"/>
        </w:trPr>
        <w:tc>
          <w:tcPr>
            <w:tcW w:w="5670" w:type="dxa"/>
            <w:tcBorders>
              <w:top w:val="nil"/>
              <w:left w:val="nil"/>
              <w:bottom w:val="single" w:sz="4" w:space="0" w:color="D5DFE8"/>
              <w:right w:val="nil"/>
            </w:tcBorders>
            <w:shd w:val="clear" w:color="auto" w:fill="C6D9F1" w:themeFill="text2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DBF500" w14:textId="66124A28" w:rsidR="00E82ED8" w:rsidRPr="00C536D1" w:rsidRDefault="00E82ED8" w:rsidP="00E82ED8">
            <w:pPr>
              <w:spacing w:after="0"/>
            </w:pPr>
            <w:r w:rsidRPr="00E82ED8">
              <w:rPr>
                <w:rFonts w:eastAsia="Arial" w:cs="Arial"/>
                <w:b/>
                <w:bCs/>
                <w:color w:val="102B46"/>
                <w:sz w:val="20"/>
                <w:lang w:val="en-GB"/>
              </w:rPr>
              <w:t>HIGHEST VALUATION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D5DFE8"/>
              <w:right w:val="nil"/>
            </w:tcBorders>
            <w:shd w:val="clear" w:color="auto" w:fill="C6D9F1" w:themeFill="text2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52EAA7" w14:textId="77777777" w:rsidR="00E82ED8" w:rsidRPr="00C536D1" w:rsidRDefault="00E82ED8" w:rsidP="00E82ED8">
            <w:pPr>
              <w:spacing w:after="0"/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D5DFE8"/>
              <w:right w:val="nil"/>
            </w:tcBorders>
            <w:shd w:val="clear" w:color="auto" w:fill="C6D9F1" w:themeFill="text2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00C0A3" w14:textId="46075ABA" w:rsidR="00E82ED8" w:rsidRDefault="00E82ED8" w:rsidP="00E82ED8">
            <w:pPr>
              <w:spacing w:after="0"/>
              <w:jc w:val="right"/>
            </w:pPr>
            <w:r>
              <w:t>£12345678</w:t>
            </w:r>
          </w:p>
        </w:tc>
      </w:tr>
    </w:tbl>
    <w:p w14:paraId="2EDC66BF" w14:textId="77777777" w:rsidR="00CF279F" w:rsidRDefault="004177A3">
      <w:pPr>
        <w:pStyle w:val="Heading2"/>
        <w:spacing w:before="260" w:after="120" w:line="259" w:lineRule="auto"/>
      </w:pPr>
      <w:r>
        <w:rPr>
          <w:rFonts w:ascii="Arial" w:eastAsia="Arial" w:hAnsi="Arial" w:cs="Arial"/>
          <w:sz w:val="21"/>
          <w:lang w:val="en-GB"/>
        </w:rPr>
        <w:t>Assessed value</w:t>
      </w:r>
    </w:p>
    <w:tbl>
      <w:tblPr>
        <w:tblW w:w="963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200"/>
        <w:gridCol w:w="2438"/>
      </w:tblGrid>
      <w:tr w:rsidR="00CF279F" w14:paraId="4DC13A85" w14:textId="77777777">
        <w:trPr>
          <w:cantSplit/>
          <w:trHeight w:val="573"/>
          <w:jc w:val="center"/>
        </w:trPr>
        <w:tc>
          <w:tcPr>
            <w:tcW w:w="7200" w:type="dxa"/>
            <w:tcBorders>
              <w:top w:val="nil"/>
              <w:left w:val="nil"/>
              <w:bottom w:val="single" w:sz="4" w:space="0" w:color="D5DFE8"/>
              <w:right w:val="nil"/>
            </w:tcBorders>
            <w:shd w:val="clear" w:color="auto" w:fill="F2F6F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386D1AE8" w14:textId="2B36469A" w:rsidR="00CF279F" w:rsidRDefault="004177A3">
            <w:pPr>
              <w:spacing w:after="0"/>
            </w:pPr>
            <w:r>
              <w:rPr>
                <w:rFonts w:eastAsia="Arial" w:cs="Arial"/>
                <w:b/>
                <w:color w:val="102B46"/>
                <w:sz w:val="20"/>
                <w:lang w:val="en-GB"/>
              </w:rPr>
              <w:t>ASSESSED PRE-ACCIDENT VALUE</w:t>
            </w:r>
            <w:r w:rsidR="00E82ED8">
              <w:rPr>
                <w:rFonts w:eastAsia="Arial" w:cs="Arial"/>
                <w:b/>
                <w:color w:val="102B46"/>
                <w:sz w:val="20"/>
                <w:lang w:val="en-GB"/>
              </w:rPr>
              <w:t xml:space="preserve"> - 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D5DFE8"/>
              <w:right w:val="nil"/>
            </w:tcBorders>
            <w:shd w:val="clear" w:color="auto" w:fill="F2F6F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4CAE1750" w14:textId="77777777" w:rsidR="00CF279F" w:rsidRDefault="004177A3">
            <w:pPr>
              <w:spacing w:after="0"/>
              <w:jc w:val="right"/>
            </w:pPr>
            <w:sdt>
              <w:sdtPr>
                <w:alias w:val="Valuation Adjustment 6"/>
                <w:tag w:val="Valuation_Adjustment_6"/>
                <w:id w:val="1081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</w:t>
                </w:r>
              </w:sdtContent>
            </w:sdt>
          </w:p>
        </w:tc>
      </w:tr>
    </w:tbl>
    <w:p w14:paraId="08EECDB9" w14:textId="77777777" w:rsidR="00CF279F" w:rsidRDefault="00CF279F">
      <w:pPr>
        <w:spacing w:after="0" w:line="160" w:lineRule="exact"/>
      </w:pPr>
    </w:p>
    <w:tbl>
      <w:tblPr>
        <w:tblW w:w="963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454"/>
        <w:gridCol w:w="4592"/>
      </w:tblGrid>
      <w:tr w:rsidR="00CF279F" w14:paraId="03BA3C84" w14:textId="77777777">
        <w:trPr>
          <w:cantSplit/>
          <w:trHeight w:val="680"/>
          <w:jc w:val="center"/>
        </w:trPr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4C56D7AC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Salvage value, if relevant (£)</w:t>
            </w:r>
          </w:p>
          <w:p w14:paraId="3A9CB46E" w14:textId="77777777" w:rsidR="00CF279F" w:rsidRDefault="004177A3">
            <w:pPr>
              <w:spacing w:after="0" w:line="257" w:lineRule="auto"/>
            </w:pPr>
            <w:sdt>
              <w:sdtPr>
                <w:alias w:val="Salvage Value"/>
                <w:tag w:val="Salvage_Value"/>
                <w:id w:val="1082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  <w:tc>
          <w:tcPr>
            <w:tcW w:w="4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2BCB9" w14:textId="77777777" w:rsidR="00CF279F" w:rsidRDefault="00CF279F">
            <w:pPr>
              <w:spacing w:after="0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51CEDA1A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Salvage category, if assessed</w:t>
            </w:r>
          </w:p>
          <w:p w14:paraId="0791E992" w14:textId="77777777" w:rsidR="00CF279F" w:rsidRDefault="004177A3">
            <w:pPr>
              <w:spacing w:after="0" w:line="257" w:lineRule="auto"/>
            </w:pPr>
            <w:sdt>
              <w:sdtPr>
                <w:alias w:val="Salvage Category"/>
                <w:tag w:val="Salvage_Category"/>
                <w:id w:val="1083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</w:tr>
      <w:tr w:rsidR="00CF279F" w14:paraId="248FF7DB" w14:textId="77777777">
        <w:trPr>
          <w:cantSplit/>
          <w:trHeight w:val="680"/>
          <w:jc w:val="center"/>
        </w:trPr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1AB04974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Repair cost / value (%)</w:t>
            </w:r>
          </w:p>
          <w:p w14:paraId="77FEB523" w14:textId="77777777" w:rsidR="00CF279F" w:rsidRDefault="004177A3">
            <w:pPr>
              <w:spacing w:after="0" w:line="257" w:lineRule="auto"/>
            </w:pPr>
            <w:sdt>
              <w:sdtPr>
                <w:alias w:val="Repair Value Percentage"/>
                <w:tag w:val="Repair_Value_Percentage"/>
                <w:id w:val="1084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  <w:tc>
          <w:tcPr>
            <w:tcW w:w="4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8034B" w14:textId="77777777" w:rsidR="00CF279F" w:rsidRDefault="00CF279F">
            <w:pPr>
              <w:spacing w:after="0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74230638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Economic repair / total-loss assessment</w:t>
            </w:r>
          </w:p>
          <w:p w14:paraId="7EB29877" w14:textId="77777777" w:rsidR="00CF279F" w:rsidRDefault="004177A3">
            <w:pPr>
              <w:spacing w:after="0" w:line="257" w:lineRule="auto"/>
            </w:pPr>
            <w:sdt>
              <w:sdtPr>
                <w:alias w:val="Economic Assessment"/>
                <w:tag w:val="Economic_Assessment"/>
                <w:id w:val="1085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</w:tr>
    </w:tbl>
    <w:p w14:paraId="42245251" w14:textId="77777777" w:rsidR="00CF279F" w:rsidRDefault="004177A3">
      <w:pPr>
        <w:pStyle w:val="Heading2"/>
        <w:spacing w:after="100" w:line="259" w:lineRule="auto"/>
      </w:pPr>
      <w:r>
        <w:rPr>
          <w:rFonts w:ascii="Arial" w:eastAsia="Arial" w:hAnsi="Arial" w:cs="Arial"/>
          <w:sz w:val="21"/>
          <w:lang w:val="en-GB"/>
        </w:rPr>
        <w:lastRenderedPageBreak/>
        <w:t>Valuation comments</w:t>
      </w:r>
    </w:p>
    <w:tbl>
      <w:tblPr>
        <w:tblW w:w="963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F279F" w14:paraId="16656644" w14:textId="77777777">
        <w:trPr>
          <w:cantSplit/>
          <w:trHeight w:val="1000"/>
          <w:jc w:val="center"/>
        </w:trPr>
        <w:tc>
          <w:tcPr>
            <w:tcW w:w="9638" w:type="dxa"/>
            <w:tcBorders>
              <w:top w:val="single" w:sz="4" w:space="0" w:color="D5DFE8"/>
              <w:left w:val="single" w:sz="4" w:space="0" w:color="D5DFE8"/>
              <w:bottom w:val="single" w:sz="4" w:space="0" w:color="D5DFE8"/>
              <w:right w:val="single" w:sz="4" w:space="0" w:color="D5DFE8"/>
            </w:tcBorders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0BE43CEE" w14:textId="77777777" w:rsidR="00CF279F" w:rsidRDefault="004177A3">
            <w:pPr>
              <w:spacing w:after="0" w:line="278" w:lineRule="auto"/>
              <w:rPr>
                <w:rFonts w:eastAsia="Arial" w:cs="Arial"/>
                <w:color w:val="95A3B1"/>
                <w:lang w:val="en-GB"/>
              </w:rPr>
            </w:pPr>
            <w:sdt>
              <w:sdtPr>
                <w:alias w:val="Valuation Comments"/>
                <w:tag w:val="Valuation_Comments"/>
                <w:id w:val="1086"/>
                <w:text w:multiLine="1"/>
              </w:sdtPr>
              <w:sdtEndPr/>
              <w:sdtContent>
                <w:r>
                  <w:rPr>
                    <w:rFonts w:eastAsia="Arial" w:cs="Arial"/>
                    <w:color w:val="95A3B1"/>
                    <w:lang w:val="en-GB"/>
                  </w:rPr>
                  <w:t>[Explain the valuation basis, adjustments and any economic conclusion.]</w:t>
                </w:r>
              </w:sdtContent>
            </w:sdt>
          </w:p>
          <w:p w14:paraId="475FA7B5" w14:textId="77777777" w:rsidR="00E82ED8" w:rsidRPr="00E82ED8" w:rsidRDefault="00E82ED8" w:rsidP="00E82ED8">
            <w:pPr>
              <w:rPr>
                <w:lang w:val="en-GB"/>
              </w:rPr>
            </w:pPr>
          </w:p>
          <w:p w14:paraId="2ABBF91B" w14:textId="77777777" w:rsidR="00E82ED8" w:rsidRPr="00E82ED8" w:rsidRDefault="00E82ED8" w:rsidP="00E82ED8">
            <w:pPr>
              <w:rPr>
                <w:lang w:val="en-GB"/>
              </w:rPr>
            </w:pPr>
          </w:p>
          <w:p w14:paraId="0B202198" w14:textId="77777777" w:rsidR="00E82ED8" w:rsidRPr="00E82ED8" w:rsidRDefault="00E82ED8" w:rsidP="00E82ED8">
            <w:pPr>
              <w:rPr>
                <w:lang w:val="en-GB"/>
              </w:rPr>
            </w:pPr>
          </w:p>
          <w:p w14:paraId="521EF268" w14:textId="77777777" w:rsidR="00E82ED8" w:rsidRPr="00E82ED8" w:rsidRDefault="00E82ED8" w:rsidP="00E82ED8">
            <w:pPr>
              <w:rPr>
                <w:lang w:val="en-GB"/>
              </w:rPr>
            </w:pPr>
          </w:p>
          <w:p w14:paraId="11ABEF1D" w14:textId="77777777" w:rsidR="00E82ED8" w:rsidRPr="00E82ED8" w:rsidRDefault="00E82ED8" w:rsidP="00E82ED8">
            <w:pPr>
              <w:rPr>
                <w:lang w:val="en-GB"/>
              </w:rPr>
            </w:pPr>
          </w:p>
          <w:p w14:paraId="187B27A3" w14:textId="77777777" w:rsidR="00E82ED8" w:rsidRPr="00E82ED8" w:rsidRDefault="00E82ED8" w:rsidP="00E82ED8">
            <w:pPr>
              <w:rPr>
                <w:lang w:val="en-GB"/>
              </w:rPr>
            </w:pPr>
          </w:p>
          <w:p w14:paraId="37313EDD" w14:textId="77777777" w:rsidR="00E82ED8" w:rsidRPr="00E82ED8" w:rsidRDefault="00E82ED8" w:rsidP="00E82ED8">
            <w:pPr>
              <w:rPr>
                <w:lang w:val="en-GB"/>
              </w:rPr>
            </w:pPr>
          </w:p>
          <w:p w14:paraId="3D60E1B0" w14:textId="77777777" w:rsidR="00E82ED8" w:rsidRPr="00E82ED8" w:rsidRDefault="00E82ED8" w:rsidP="00E82ED8">
            <w:pPr>
              <w:rPr>
                <w:lang w:val="en-GB"/>
              </w:rPr>
            </w:pPr>
          </w:p>
          <w:p w14:paraId="6266F272" w14:textId="77777777" w:rsidR="00E82ED8" w:rsidRPr="00E82ED8" w:rsidRDefault="00E82ED8" w:rsidP="00E82ED8">
            <w:pPr>
              <w:rPr>
                <w:lang w:val="en-GB"/>
              </w:rPr>
            </w:pPr>
          </w:p>
          <w:p w14:paraId="387E1DD2" w14:textId="77777777" w:rsidR="00E82ED8" w:rsidRPr="00E82ED8" w:rsidRDefault="00E82ED8" w:rsidP="00E82ED8">
            <w:pPr>
              <w:rPr>
                <w:lang w:val="en-GB"/>
              </w:rPr>
            </w:pPr>
          </w:p>
          <w:p w14:paraId="2591EC03" w14:textId="77777777" w:rsidR="00E82ED8" w:rsidRPr="00E82ED8" w:rsidRDefault="00E82ED8" w:rsidP="00E82ED8">
            <w:pPr>
              <w:rPr>
                <w:lang w:val="en-GB"/>
              </w:rPr>
            </w:pPr>
          </w:p>
          <w:p w14:paraId="319AE381" w14:textId="77777777" w:rsidR="00E82ED8" w:rsidRPr="00E82ED8" w:rsidRDefault="00E82ED8" w:rsidP="00E82ED8">
            <w:pPr>
              <w:rPr>
                <w:lang w:val="en-GB"/>
              </w:rPr>
            </w:pPr>
          </w:p>
          <w:p w14:paraId="63B7D4E4" w14:textId="77777777" w:rsidR="00E82ED8" w:rsidRPr="00E82ED8" w:rsidRDefault="00E82ED8" w:rsidP="00E82ED8">
            <w:pPr>
              <w:rPr>
                <w:lang w:val="en-GB"/>
              </w:rPr>
            </w:pPr>
          </w:p>
          <w:p w14:paraId="2832F130" w14:textId="77777777" w:rsidR="00E82ED8" w:rsidRPr="00E82ED8" w:rsidRDefault="00E82ED8" w:rsidP="00E82ED8">
            <w:pPr>
              <w:rPr>
                <w:lang w:val="en-GB"/>
              </w:rPr>
            </w:pPr>
          </w:p>
          <w:p w14:paraId="61A95E9B" w14:textId="77777777" w:rsidR="00E82ED8" w:rsidRPr="00E82ED8" w:rsidRDefault="00E82ED8" w:rsidP="00E82ED8">
            <w:pPr>
              <w:rPr>
                <w:lang w:val="en-GB"/>
              </w:rPr>
            </w:pPr>
          </w:p>
          <w:p w14:paraId="312C9FF0" w14:textId="77777777" w:rsidR="00E82ED8" w:rsidRPr="00E82ED8" w:rsidRDefault="00E82ED8" w:rsidP="00E82ED8">
            <w:pPr>
              <w:rPr>
                <w:lang w:val="en-GB"/>
              </w:rPr>
            </w:pPr>
          </w:p>
          <w:p w14:paraId="6672C249" w14:textId="77777777" w:rsidR="00E82ED8" w:rsidRPr="00E82ED8" w:rsidRDefault="00E82ED8" w:rsidP="00E82ED8">
            <w:pPr>
              <w:rPr>
                <w:lang w:val="en-GB"/>
              </w:rPr>
            </w:pPr>
          </w:p>
          <w:p w14:paraId="65ACE573" w14:textId="77777777" w:rsidR="00E82ED8" w:rsidRPr="00E82ED8" w:rsidRDefault="00E82ED8" w:rsidP="00E82ED8">
            <w:pPr>
              <w:rPr>
                <w:lang w:val="en-GB"/>
              </w:rPr>
            </w:pPr>
          </w:p>
          <w:p w14:paraId="434B52B0" w14:textId="77777777" w:rsidR="00E82ED8" w:rsidRPr="00E82ED8" w:rsidRDefault="00E82ED8" w:rsidP="00E82ED8">
            <w:pPr>
              <w:rPr>
                <w:lang w:val="en-GB"/>
              </w:rPr>
            </w:pPr>
          </w:p>
          <w:p w14:paraId="6AFAF60C" w14:textId="77777777" w:rsidR="00E82ED8" w:rsidRPr="00E82ED8" w:rsidRDefault="00E82ED8" w:rsidP="00E82ED8">
            <w:pPr>
              <w:rPr>
                <w:lang w:val="en-GB"/>
              </w:rPr>
            </w:pPr>
          </w:p>
          <w:p w14:paraId="71E9AE44" w14:textId="77777777" w:rsidR="00E82ED8" w:rsidRPr="00E82ED8" w:rsidRDefault="00E82ED8" w:rsidP="00E82ED8">
            <w:pPr>
              <w:rPr>
                <w:lang w:val="en-GB"/>
              </w:rPr>
            </w:pPr>
          </w:p>
          <w:p w14:paraId="27CBF0B9" w14:textId="77777777" w:rsidR="00E82ED8" w:rsidRPr="00E82ED8" w:rsidRDefault="00E82ED8" w:rsidP="00E82ED8">
            <w:pPr>
              <w:rPr>
                <w:lang w:val="en-GB"/>
              </w:rPr>
            </w:pPr>
          </w:p>
          <w:p w14:paraId="5A8C3BF5" w14:textId="77777777" w:rsidR="00E82ED8" w:rsidRPr="00E82ED8" w:rsidRDefault="00E82ED8" w:rsidP="00E82ED8">
            <w:pPr>
              <w:rPr>
                <w:lang w:val="en-GB"/>
              </w:rPr>
            </w:pPr>
          </w:p>
          <w:p w14:paraId="7E121DCC" w14:textId="77777777" w:rsidR="00E82ED8" w:rsidRPr="00E82ED8" w:rsidRDefault="00E82ED8" w:rsidP="00E82ED8">
            <w:pPr>
              <w:rPr>
                <w:lang w:val="en-GB"/>
              </w:rPr>
            </w:pPr>
          </w:p>
          <w:p w14:paraId="71BEAC6C" w14:textId="77777777" w:rsidR="00E82ED8" w:rsidRPr="00E82ED8" w:rsidRDefault="00E82ED8" w:rsidP="00E82ED8">
            <w:pPr>
              <w:rPr>
                <w:lang w:val="en-GB"/>
              </w:rPr>
            </w:pPr>
          </w:p>
          <w:p w14:paraId="30856378" w14:textId="77777777" w:rsidR="00E82ED8" w:rsidRPr="00E82ED8" w:rsidRDefault="00E82ED8" w:rsidP="00E82ED8">
            <w:pPr>
              <w:rPr>
                <w:lang w:val="en-GB"/>
              </w:rPr>
            </w:pPr>
          </w:p>
          <w:p w14:paraId="7695C8F4" w14:textId="77777777" w:rsidR="00E82ED8" w:rsidRPr="00E82ED8" w:rsidRDefault="00E82ED8" w:rsidP="00E82ED8">
            <w:pPr>
              <w:rPr>
                <w:lang w:val="en-GB"/>
              </w:rPr>
            </w:pPr>
          </w:p>
          <w:p w14:paraId="3E357AA2" w14:textId="77777777" w:rsidR="00E82ED8" w:rsidRPr="00E82ED8" w:rsidRDefault="00E82ED8" w:rsidP="00E82ED8">
            <w:pPr>
              <w:rPr>
                <w:lang w:val="en-GB"/>
              </w:rPr>
            </w:pPr>
          </w:p>
          <w:p w14:paraId="55782AB1" w14:textId="77777777" w:rsidR="00E82ED8" w:rsidRPr="00E82ED8" w:rsidRDefault="00E82ED8" w:rsidP="00E82ED8">
            <w:pPr>
              <w:rPr>
                <w:lang w:val="en-GB"/>
              </w:rPr>
            </w:pPr>
          </w:p>
          <w:p w14:paraId="7CBB258D" w14:textId="77777777" w:rsidR="00E82ED8" w:rsidRPr="00E82ED8" w:rsidRDefault="00E82ED8" w:rsidP="00E82ED8">
            <w:pPr>
              <w:rPr>
                <w:lang w:val="en-GB"/>
              </w:rPr>
            </w:pPr>
          </w:p>
          <w:p w14:paraId="3C4B2A1A" w14:textId="77777777" w:rsidR="00E82ED8" w:rsidRPr="00E82ED8" w:rsidRDefault="00E82ED8" w:rsidP="00E82ED8">
            <w:pPr>
              <w:rPr>
                <w:lang w:val="en-GB"/>
              </w:rPr>
            </w:pPr>
          </w:p>
          <w:p w14:paraId="187034FA" w14:textId="77777777" w:rsidR="00E82ED8" w:rsidRPr="00E82ED8" w:rsidRDefault="00E82ED8" w:rsidP="00E82ED8">
            <w:pPr>
              <w:rPr>
                <w:lang w:val="en-GB"/>
              </w:rPr>
            </w:pPr>
          </w:p>
          <w:p w14:paraId="43ED0A0B" w14:textId="77777777" w:rsidR="00E82ED8" w:rsidRPr="00E82ED8" w:rsidRDefault="00E82ED8" w:rsidP="00E82ED8">
            <w:pPr>
              <w:rPr>
                <w:lang w:val="en-GB"/>
              </w:rPr>
            </w:pPr>
          </w:p>
          <w:p w14:paraId="0676CB64" w14:textId="77777777" w:rsidR="00E82ED8" w:rsidRPr="00E82ED8" w:rsidRDefault="00E82ED8" w:rsidP="00E82ED8"/>
        </w:tc>
      </w:tr>
    </w:tbl>
    <w:p w14:paraId="4B10F540" w14:textId="77777777" w:rsidR="00CF279F" w:rsidRDefault="00CF279F">
      <w:pPr>
        <w:sectPr w:rsidR="00CF279F">
          <w:headerReference w:type="default" r:id="rId10"/>
          <w:footerReference w:type="default" r:id="rId11"/>
          <w:footerReference w:type="first" r:id="rId12"/>
          <w:pgSz w:w="11906" w:h="16838"/>
          <w:pgMar w:top="1531" w:right="1134" w:bottom="1134" w:left="1134" w:header="510" w:footer="567" w:gutter="0"/>
          <w:cols w:space="720"/>
          <w:titlePg/>
          <w:docGrid w:linePitch="360"/>
        </w:sectPr>
      </w:pPr>
    </w:p>
    <w:p w14:paraId="649D7B14" w14:textId="77777777" w:rsidR="00CF279F" w:rsidRDefault="004177A3">
      <w:pPr>
        <w:pStyle w:val="Heading1"/>
        <w:pBdr>
          <w:bottom w:val="single" w:sz="5" w:space="7" w:color="D5DFE8"/>
        </w:pBdr>
        <w:spacing w:before="0" w:after="240" w:line="264" w:lineRule="auto"/>
      </w:pPr>
      <w:proofErr w:type="gramStart"/>
      <w:r>
        <w:rPr>
          <w:rFonts w:ascii="Arial" w:eastAsia="Arial" w:hAnsi="Arial" w:cs="Arial"/>
          <w:color w:val="0865BF"/>
          <w:sz w:val="29"/>
          <w:lang w:val="en-GB"/>
        </w:rPr>
        <w:lastRenderedPageBreak/>
        <w:t xml:space="preserve">08  </w:t>
      </w:r>
      <w:r>
        <w:rPr>
          <w:rFonts w:ascii="Arial" w:eastAsia="Arial" w:hAnsi="Arial" w:cs="Arial"/>
          <w:sz w:val="29"/>
          <w:lang w:val="en-GB"/>
        </w:rPr>
        <w:t>REPAIR</w:t>
      </w:r>
      <w:proofErr w:type="gramEnd"/>
      <w:r>
        <w:rPr>
          <w:rFonts w:ascii="Arial" w:eastAsia="Arial" w:hAnsi="Arial" w:cs="Arial"/>
          <w:sz w:val="29"/>
          <w:lang w:val="en-GB"/>
        </w:rPr>
        <w:t xml:space="preserve"> ESTIMATE</w:t>
      </w:r>
    </w:p>
    <w:tbl>
      <w:tblPr>
        <w:tblpPr w:leftFromText="180" w:rightFromText="180" w:vertAnchor="text" w:horzAnchor="page" w:tblpX="1431" w:tblpY="7"/>
        <w:tblW w:w="1056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760"/>
        <w:gridCol w:w="7803"/>
      </w:tblGrid>
      <w:tr w:rsidR="00E82ED8" w14:paraId="734B6DA8" w14:textId="77777777" w:rsidTr="00E82ED8">
        <w:trPr>
          <w:cantSplit/>
          <w:trHeight w:val="419"/>
          <w:tblHeader/>
        </w:trPr>
        <w:tc>
          <w:tcPr>
            <w:tcW w:w="2760" w:type="dxa"/>
            <w:shd w:val="clear" w:color="auto" w:fill="102B46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BD3C1C0" w14:textId="1EDDCF4A" w:rsidR="00E82ED8" w:rsidRDefault="00E82ED8" w:rsidP="00E82ED8">
            <w:pPr>
              <w:spacing w:after="0" w:line="259" w:lineRule="auto"/>
            </w:pPr>
            <w:r>
              <w:rPr>
                <w:rFonts w:eastAsia="Arial" w:cs="Arial"/>
                <w:b/>
                <w:color w:val="FFFFFF"/>
                <w:sz w:val="20"/>
                <w:lang w:val="en-GB"/>
              </w:rPr>
              <w:t>Cost Type</w:t>
            </w:r>
          </w:p>
        </w:tc>
        <w:tc>
          <w:tcPr>
            <w:tcW w:w="7803" w:type="dxa"/>
            <w:shd w:val="clear" w:color="auto" w:fill="102B46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5BCB3D3" w14:textId="386DCAD4" w:rsidR="00E82ED8" w:rsidRDefault="00E82ED8" w:rsidP="00E82ED8">
            <w:pPr>
              <w:spacing w:after="0" w:line="259" w:lineRule="auto"/>
            </w:pPr>
            <w:r>
              <w:rPr>
                <w:rFonts w:eastAsia="Arial" w:cs="Arial"/>
                <w:b/>
                <w:color w:val="FFFFFF"/>
                <w:sz w:val="20"/>
                <w:lang w:val="en-GB"/>
              </w:rPr>
              <w:t>Value</w:t>
            </w:r>
          </w:p>
        </w:tc>
      </w:tr>
      <w:tr w:rsidR="00E82ED8" w14:paraId="7E2898CD" w14:textId="77777777" w:rsidTr="00E82ED8">
        <w:trPr>
          <w:cantSplit/>
          <w:trHeight w:val="332"/>
        </w:trPr>
        <w:tc>
          <w:tcPr>
            <w:tcW w:w="2760" w:type="dxa"/>
            <w:tcBorders>
              <w:top w:val="nil"/>
              <w:left w:val="nil"/>
              <w:bottom w:val="single" w:sz="3" w:space="0" w:color="D5DFE8"/>
              <w:right w:val="single" w:sz="3" w:space="0" w:color="D5DFE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AB53A" w14:textId="5F06DBFB" w:rsidR="00E82ED8" w:rsidRDefault="00E82ED8" w:rsidP="00E82ED8">
            <w:pPr>
              <w:spacing w:after="0"/>
            </w:pPr>
            <w:sdt>
              <w:sdtPr>
                <w:alias w:val="Repair Line 1 0"/>
                <w:tag w:val="Repair_Line_1_0"/>
                <w:id w:val="1093"/>
                <w:text w:multiLine="1"/>
              </w:sdtPr>
              <w:sdtContent>
                <w:r w:rsidRPr="00E82ED8">
                  <w:t>    </w:t>
                </w:r>
                <w:r w:rsidRPr="00E82ED8">
                  <w:t xml:space="preserve"> </w:t>
                </w:r>
                <w:r w:rsidRPr="00E82ED8">
                  <w:t>Parts Cos</w:t>
                </w:r>
                <w:r>
                  <w:t>t:</w:t>
                </w:r>
              </w:sdtContent>
            </w:sdt>
          </w:p>
        </w:tc>
        <w:tc>
          <w:tcPr>
            <w:tcW w:w="7803" w:type="dxa"/>
            <w:tcBorders>
              <w:top w:val="nil"/>
              <w:left w:val="nil"/>
              <w:bottom w:val="single" w:sz="3" w:space="0" w:color="D5DFE8"/>
              <w:right w:val="single" w:sz="3" w:space="0" w:color="D5DFE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C73AD4" w14:textId="77777777" w:rsidR="00E82ED8" w:rsidRDefault="00E82ED8" w:rsidP="00E82ED8">
            <w:pPr>
              <w:spacing w:after="0"/>
            </w:pPr>
            <w:sdt>
              <w:sdtPr>
                <w:alias w:val="Repair Line 1 1"/>
                <w:tag w:val="Repair_Line_1_1"/>
                <w:id w:val="1094"/>
                <w:text w:multiLine="1"/>
              </w:sdtPr>
              <w:sdtContent>
                <w:r>
                  <w:rPr>
                    <w:rFonts w:eastAsia="Arial" w:cs="Arial"/>
                    <w:sz w:val="20"/>
                    <w:lang w:val="en-GB"/>
                  </w:rPr>
                  <w:t>    </w:t>
                </w:r>
              </w:sdtContent>
            </w:sdt>
          </w:p>
        </w:tc>
      </w:tr>
      <w:tr w:rsidR="00E82ED8" w14:paraId="7CF716BB" w14:textId="77777777" w:rsidTr="00E82ED8">
        <w:trPr>
          <w:cantSplit/>
          <w:trHeight w:val="332"/>
        </w:trPr>
        <w:tc>
          <w:tcPr>
            <w:tcW w:w="2760" w:type="dxa"/>
            <w:tcBorders>
              <w:top w:val="nil"/>
              <w:left w:val="nil"/>
              <w:bottom w:val="single" w:sz="3" w:space="0" w:color="D5DFE8"/>
              <w:right w:val="single" w:sz="3" w:space="0" w:color="D5DFE8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7ADCBE" w14:textId="65769F3C" w:rsidR="00E82ED8" w:rsidRDefault="00E82ED8" w:rsidP="00E82ED8">
            <w:pPr>
              <w:spacing w:after="0"/>
            </w:pPr>
            <w:sdt>
              <w:sdtPr>
                <w:alias w:val="Repair Line 2 0"/>
                <w:tag w:val="Repair_Line_2_0"/>
                <w:id w:val="1101"/>
                <w:text w:multiLine="1"/>
              </w:sdtPr>
              <w:sdtContent>
                <w:r w:rsidRPr="00E82ED8">
                  <w:t>    </w:t>
                </w:r>
                <w:r w:rsidRPr="00E82ED8">
                  <w:t xml:space="preserve"> </w:t>
                </w:r>
                <w:proofErr w:type="spellStart"/>
                <w:r w:rsidRPr="00E82ED8">
                  <w:t>Labour</w:t>
                </w:r>
                <w:proofErr w:type="spellEnd"/>
                <w:r w:rsidRPr="00E82ED8">
                  <w:t xml:space="preserve"> Cost:</w:t>
                </w:r>
              </w:sdtContent>
            </w:sdt>
          </w:p>
        </w:tc>
        <w:tc>
          <w:tcPr>
            <w:tcW w:w="7803" w:type="dxa"/>
            <w:tcBorders>
              <w:top w:val="nil"/>
              <w:left w:val="nil"/>
              <w:bottom w:val="single" w:sz="3" w:space="0" w:color="D5DFE8"/>
              <w:right w:val="single" w:sz="3" w:space="0" w:color="D5DFE8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7350FE" w14:textId="77777777" w:rsidR="00E82ED8" w:rsidRDefault="00E82ED8" w:rsidP="00E82ED8">
            <w:pPr>
              <w:spacing w:after="0"/>
            </w:pPr>
            <w:sdt>
              <w:sdtPr>
                <w:alias w:val="Repair Line 2 1"/>
                <w:tag w:val="Repair_Line_2_1"/>
                <w:id w:val="1102"/>
                <w:text w:multiLine="1"/>
              </w:sdtPr>
              <w:sdtContent>
                <w:r>
                  <w:rPr>
                    <w:rFonts w:eastAsia="Arial" w:cs="Arial"/>
                    <w:sz w:val="20"/>
                    <w:lang w:val="en-GB"/>
                  </w:rPr>
                  <w:t>    </w:t>
                </w:r>
              </w:sdtContent>
            </w:sdt>
          </w:p>
        </w:tc>
      </w:tr>
      <w:tr w:rsidR="00E82ED8" w14:paraId="282D73A0" w14:textId="77777777" w:rsidTr="00E82ED8">
        <w:trPr>
          <w:cantSplit/>
          <w:trHeight w:val="332"/>
        </w:trPr>
        <w:tc>
          <w:tcPr>
            <w:tcW w:w="2760" w:type="dxa"/>
            <w:tcBorders>
              <w:top w:val="nil"/>
              <w:left w:val="nil"/>
              <w:bottom w:val="single" w:sz="3" w:space="0" w:color="D5DFE8"/>
              <w:right w:val="single" w:sz="3" w:space="0" w:color="D5DFE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300ACE" w14:textId="36941E88" w:rsidR="00E82ED8" w:rsidRDefault="00E82ED8" w:rsidP="00E82ED8">
            <w:pPr>
              <w:spacing w:after="0"/>
            </w:pPr>
            <w:sdt>
              <w:sdtPr>
                <w:alias w:val="Repair Line 3 0"/>
                <w:tag w:val="Repair_Line_3_0"/>
                <w:id w:val="1109"/>
                <w:text w:multiLine="1"/>
              </w:sdtPr>
              <w:sdtContent>
                <w:r w:rsidRPr="00E82ED8">
                  <w:t>    </w:t>
                </w:r>
                <w:r w:rsidRPr="00E82ED8">
                  <w:t xml:space="preserve"> </w:t>
                </w:r>
                <w:proofErr w:type="gramStart"/>
                <w:r w:rsidRPr="00E82ED8">
                  <w:t>Paint</w:t>
                </w:r>
                <w:proofErr w:type="gramEnd"/>
                <w:r w:rsidRPr="00E82ED8">
                  <w:t xml:space="preserve"> Cost:</w:t>
                </w:r>
              </w:sdtContent>
            </w:sdt>
          </w:p>
        </w:tc>
        <w:tc>
          <w:tcPr>
            <w:tcW w:w="7803" w:type="dxa"/>
            <w:tcBorders>
              <w:top w:val="nil"/>
              <w:left w:val="nil"/>
              <w:bottom w:val="single" w:sz="3" w:space="0" w:color="D5DFE8"/>
              <w:right w:val="single" w:sz="3" w:space="0" w:color="D5DFE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1B58E1" w14:textId="77777777" w:rsidR="00E82ED8" w:rsidRDefault="00E82ED8" w:rsidP="00E82ED8">
            <w:pPr>
              <w:spacing w:after="0"/>
            </w:pPr>
            <w:sdt>
              <w:sdtPr>
                <w:alias w:val="Repair Line 3 1"/>
                <w:tag w:val="Repair_Line_3_1"/>
                <w:id w:val="1110"/>
                <w:text w:multiLine="1"/>
              </w:sdtPr>
              <w:sdtContent>
                <w:r>
                  <w:rPr>
                    <w:rFonts w:eastAsia="Arial" w:cs="Arial"/>
                    <w:sz w:val="20"/>
                    <w:lang w:val="en-GB"/>
                  </w:rPr>
                  <w:t>    </w:t>
                </w:r>
              </w:sdtContent>
            </w:sdt>
          </w:p>
        </w:tc>
      </w:tr>
      <w:tr w:rsidR="00E82ED8" w14:paraId="4130C015" w14:textId="77777777" w:rsidTr="00E82ED8">
        <w:trPr>
          <w:cantSplit/>
          <w:trHeight w:val="332"/>
        </w:trPr>
        <w:tc>
          <w:tcPr>
            <w:tcW w:w="2760" w:type="dxa"/>
            <w:tcBorders>
              <w:top w:val="nil"/>
              <w:left w:val="nil"/>
              <w:bottom w:val="single" w:sz="3" w:space="0" w:color="D5DFE8"/>
              <w:right w:val="single" w:sz="3" w:space="0" w:color="D5DFE8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B98A54" w14:textId="6CC17F53" w:rsidR="00E82ED8" w:rsidRDefault="00E82ED8" w:rsidP="00E82ED8">
            <w:pPr>
              <w:spacing w:after="0"/>
            </w:pPr>
            <w:sdt>
              <w:sdtPr>
                <w:alias w:val="Repair Line 4 0"/>
                <w:tag w:val="Repair_Line_4_0"/>
                <w:id w:val="1117"/>
                <w:text w:multiLine="1"/>
              </w:sdtPr>
              <w:sdtContent>
                <w:r w:rsidRPr="00E82ED8">
                  <w:t>    </w:t>
                </w:r>
                <w:r w:rsidRPr="00E82ED8">
                  <w:t xml:space="preserve"> </w:t>
                </w:r>
                <w:r w:rsidRPr="00E82ED8">
                  <w:t>Other Cost:</w:t>
                </w:r>
              </w:sdtContent>
            </w:sdt>
          </w:p>
        </w:tc>
        <w:tc>
          <w:tcPr>
            <w:tcW w:w="7803" w:type="dxa"/>
            <w:tcBorders>
              <w:top w:val="nil"/>
              <w:left w:val="nil"/>
              <w:bottom w:val="single" w:sz="3" w:space="0" w:color="D5DFE8"/>
              <w:right w:val="single" w:sz="3" w:space="0" w:color="D5DFE8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CA41D" w14:textId="77777777" w:rsidR="00E82ED8" w:rsidRDefault="00E82ED8" w:rsidP="00E82ED8">
            <w:pPr>
              <w:spacing w:after="0"/>
            </w:pPr>
            <w:sdt>
              <w:sdtPr>
                <w:alias w:val="Repair Line 4 1"/>
                <w:tag w:val="Repair_Line_4_1"/>
                <w:id w:val="1118"/>
                <w:text w:multiLine="1"/>
              </w:sdtPr>
              <w:sdtContent>
                <w:r>
                  <w:rPr>
                    <w:rFonts w:eastAsia="Arial" w:cs="Arial"/>
                    <w:sz w:val="20"/>
                    <w:lang w:val="en-GB"/>
                  </w:rPr>
                  <w:t>    </w:t>
                </w:r>
              </w:sdtContent>
            </w:sdt>
          </w:p>
        </w:tc>
      </w:tr>
      <w:tr w:rsidR="00E82ED8" w14:paraId="2331CA72" w14:textId="77777777" w:rsidTr="00E82ED8">
        <w:trPr>
          <w:cantSplit/>
          <w:trHeight w:val="332"/>
        </w:trPr>
        <w:tc>
          <w:tcPr>
            <w:tcW w:w="2760" w:type="dxa"/>
            <w:tcBorders>
              <w:top w:val="nil"/>
              <w:left w:val="nil"/>
              <w:bottom w:val="single" w:sz="3" w:space="0" w:color="D5DFE8"/>
              <w:right w:val="single" w:sz="3" w:space="0" w:color="D5DFE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45AD6A" w14:textId="03F2F6E5" w:rsidR="00E82ED8" w:rsidRDefault="00E82ED8" w:rsidP="00E82ED8">
            <w:pPr>
              <w:spacing w:after="0"/>
            </w:pPr>
            <w:sdt>
              <w:sdtPr>
                <w:alias w:val="Repair Line 5 0"/>
                <w:tag w:val="Repair_Line_5_0"/>
                <w:id w:val="1125"/>
                <w:text w:multiLine="1"/>
              </w:sdtPr>
              <w:sdtContent>
                <w:r w:rsidRPr="00E82ED8">
                  <w:t>    </w:t>
                </w:r>
                <w:r w:rsidRPr="00E82ED8">
                  <w:t xml:space="preserve"> </w:t>
                </w:r>
                <w:r w:rsidRPr="00E82ED8">
                  <w:t>Discount:</w:t>
                </w:r>
              </w:sdtContent>
            </w:sdt>
          </w:p>
        </w:tc>
        <w:tc>
          <w:tcPr>
            <w:tcW w:w="7803" w:type="dxa"/>
            <w:tcBorders>
              <w:top w:val="nil"/>
              <w:left w:val="nil"/>
              <w:bottom w:val="single" w:sz="3" w:space="0" w:color="D5DFE8"/>
              <w:right w:val="single" w:sz="3" w:space="0" w:color="D5DFE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1A6F6F" w14:textId="77777777" w:rsidR="00E82ED8" w:rsidRDefault="00E82ED8" w:rsidP="00E82ED8">
            <w:pPr>
              <w:spacing w:after="0"/>
            </w:pPr>
            <w:sdt>
              <w:sdtPr>
                <w:alias w:val="Repair Line 5 1"/>
                <w:tag w:val="Repair_Line_5_1"/>
                <w:id w:val="1126"/>
                <w:text w:multiLine="1"/>
              </w:sdtPr>
              <w:sdtContent>
                <w:r>
                  <w:rPr>
                    <w:rFonts w:eastAsia="Arial" w:cs="Arial"/>
                    <w:sz w:val="20"/>
                    <w:lang w:val="en-GB"/>
                  </w:rPr>
                  <w:t>    </w:t>
                </w:r>
              </w:sdtContent>
            </w:sdt>
          </w:p>
        </w:tc>
      </w:tr>
      <w:tr w:rsidR="00E82ED8" w14:paraId="57D55AA5" w14:textId="77777777" w:rsidTr="00E82ED8">
        <w:trPr>
          <w:cantSplit/>
          <w:trHeight w:val="332"/>
        </w:trPr>
        <w:tc>
          <w:tcPr>
            <w:tcW w:w="2760" w:type="dxa"/>
            <w:tcBorders>
              <w:top w:val="nil"/>
              <w:left w:val="nil"/>
              <w:bottom w:val="single" w:sz="3" w:space="0" w:color="D5DFE8"/>
              <w:right w:val="single" w:sz="3" w:space="0" w:color="D5DFE8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03814" w14:textId="1072022F" w:rsidR="00E82ED8" w:rsidRDefault="00E82ED8" w:rsidP="00E82ED8">
            <w:pPr>
              <w:spacing w:after="0"/>
            </w:pPr>
            <w:sdt>
              <w:sdtPr>
                <w:alias w:val="Repair Line 6 0"/>
                <w:tag w:val="Repair_Line_6_0"/>
                <w:id w:val="1133"/>
                <w:text w:multiLine="1"/>
              </w:sdtPr>
              <w:sdtContent>
                <w:r w:rsidRPr="00E82ED8">
                  <w:t>    </w:t>
                </w:r>
                <w:r w:rsidRPr="00E82ED8">
                  <w:t xml:space="preserve"> </w:t>
                </w:r>
                <w:r w:rsidRPr="00E82ED8">
                  <w:t>Net Cost:</w:t>
                </w:r>
              </w:sdtContent>
            </w:sdt>
          </w:p>
        </w:tc>
        <w:tc>
          <w:tcPr>
            <w:tcW w:w="7803" w:type="dxa"/>
            <w:tcBorders>
              <w:top w:val="nil"/>
              <w:left w:val="nil"/>
              <w:bottom w:val="single" w:sz="3" w:space="0" w:color="D5DFE8"/>
              <w:right w:val="single" w:sz="3" w:space="0" w:color="D5DFE8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E427BC" w14:textId="77777777" w:rsidR="00E82ED8" w:rsidRDefault="00E82ED8" w:rsidP="00E82ED8">
            <w:pPr>
              <w:spacing w:after="0"/>
            </w:pPr>
            <w:sdt>
              <w:sdtPr>
                <w:alias w:val="Repair Line 6 1"/>
                <w:tag w:val="Repair_Line_6_1"/>
                <w:id w:val="1134"/>
                <w:text w:multiLine="1"/>
              </w:sdtPr>
              <w:sdtContent>
                <w:r>
                  <w:rPr>
                    <w:rFonts w:eastAsia="Arial" w:cs="Arial"/>
                    <w:sz w:val="20"/>
                    <w:lang w:val="en-GB"/>
                  </w:rPr>
                  <w:t>    </w:t>
                </w:r>
              </w:sdtContent>
            </w:sdt>
          </w:p>
        </w:tc>
      </w:tr>
      <w:tr w:rsidR="00E82ED8" w14:paraId="50FF8382" w14:textId="77777777" w:rsidTr="00E82ED8">
        <w:trPr>
          <w:cantSplit/>
          <w:trHeight w:val="332"/>
        </w:trPr>
        <w:tc>
          <w:tcPr>
            <w:tcW w:w="2760" w:type="dxa"/>
            <w:tcBorders>
              <w:top w:val="nil"/>
              <w:left w:val="nil"/>
              <w:bottom w:val="single" w:sz="3" w:space="0" w:color="D5DFE8"/>
              <w:right w:val="single" w:sz="3" w:space="0" w:color="D5DFE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0355D1" w14:textId="3333FFD4" w:rsidR="00E82ED8" w:rsidRDefault="00E82ED8" w:rsidP="00E82ED8">
            <w:pPr>
              <w:spacing w:after="0"/>
            </w:pPr>
            <w:sdt>
              <w:sdtPr>
                <w:alias w:val="Repair Line 7 0"/>
                <w:tag w:val="Repair_Line_7_0"/>
                <w:id w:val="1141"/>
                <w:text w:multiLine="1"/>
              </w:sdtPr>
              <w:sdtContent>
                <w:r w:rsidRPr="00E82ED8">
                  <w:t>    </w:t>
                </w:r>
                <w:r w:rsidRPr="00E82ED8">
                  <w:t xml:space="preserve"> </w:t>
                </w:r>
                <w:r w:rsidRPr="00E82ED8">
                  <w:t>VAT:</w:t>
                </w:r>
              </w:sdtContent>
            </w:sdt>
          </w:p>
        </w:tc>
        <w:tc>
          <w:tcPr>
            <w:tcW w:w="7803" w:type="dxa"/>
            <w:tcBorders>
              <w:top w:val="nil"/>
              <w:left w:val="nil"/>
              <w:bottom w:val="single" w:sz="3" w:space="0" w:color="D5DFE8"/>
              <w:right w:val="single" w:sz="3" w:space="0" w:color="D5DFE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FFFFA7" w14:textId="77777777" w:rsidR="00E82ED8" w:rsidRDefault="00E82ED8" w:rsidP="00E82ED8">
            <w:pPr>
              <w:spacing w:after="0"/>
            </w:pPr>
            <w:sdt>
              <w:sdtPr>
                <w:alias w:val="Repair Line 7 1"/>
                <w:tag w:val="Repair_Line_7_1"/>
                <w:id w:val="1142"/>
                <w:text w:multiLine="1"/>
              </w:sdtPr>
              <w:sdtContent>
                <w:r>
                  <w:rPr>
                    <w:rFonts w:eastAsia="Arial" w:cs="Arial"/>
                    <w:sz w:val="20"/>
                    <w:lang w:val="en-GB"/>
                  </w:rPr>
                  <w:t>    </w:t>
                </w:r>
              </w:sdtContent>
            </w:sdt>
          </w:p>
        </w:tc>
      </w:tr>
      <w:tr w:rsidR="00E82ED8" w14:paraId="060E5D38" w14:textId="77777777" w:rsidTr="00E82ED8">
        <w:trPr>
          <w:cantSplit/>
          <w:trHeight w:val="332"/>
        </w:trPr>
        <w:tc>
          <w:tcPr>
            <w:tcW w:w="2760" w:type="dxa"/>
            <w:tcBorders>
              <w:top w:val="nil"/>
              <w:left w:val="nil"/>
              <w:bottom w:val="single" w:sz="3" w:space="0" w:color="D5DFE8"/>
              <w:right w:val="single" w:sz="3" w:space="0" w:color="D5DFE8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4E3E5" w14:textId="7C650950" w:rsidR="00E82ED8" w:rsidRDefault="00E82ED8" w:rsidP="00E82ED8">
            <w:pPr>
              <w:spacing w:after="0"/>
            </w:pPr>
            <w:sdt>
              <w:sdtPr>
                <w:alias w:val="Repair Line 8 0"/>
                <w:tag w:val="Repair_Line_8_0"/>
                <w:id w:val="1149"/>
                <w:text w:multiLine="1"/>
              </w:sdtPr>
              <w:sdtContent>
                <w:r w:rsidRPr="00E82ED8">
                  <w:t>    </w:t>
                </w:r>
                <w:r w:rsidRPr="00E82ED8">
                  <w:t xml:space="preserve"> </w:t>
                </w:r>
                <w:r w:rsidRPr="00E82ED8">
                  <w:t>Total Repair Cost:</w:t>
                </w:r>
              </w:sdtContent>
            </w:sdt>
          </w:p>
        </w:tc>
        <w:tc>
          <w:tcPr>
            <w:tcW w:w="7803" w:type="dxa"/>
            <w:tcBorders>
              <w:top w:val="nil"/>
              <w:left w:val="nil"/>
              <w:bottom w:val="single" w:sz="3" w:space="0" w:color="D5DFE8"/>
              <w:right w:val="single" w:sz="3" w:space="0" w:color="D5DFE8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7C7F2" w14:textId="77777777" w:rsidR="00E82ED8" w:rsidRDefault="00E82ED8" w:rsidP="00E82ED8">
            <w:pPr>
              <w:spacing w:after="0"/>
            </w:pPr>
            <w:sdt>
              <w:sdtPr>
                <w:alias w:val="Repair Line 8 1"/>
                <w:tag w:val="Repair_Line_8_1"/>
                <w:id w:val="1150"/>
                <w:text w:multiLine="1"/>
              </w:sdtPr>
              <w:sdtContent>
                <w:r>
                  <w:rPr>
                    <w:rFonts w:eastAsia="Arial" w:cs="Arial"/>
                    <w:sz w:val="20"/>
                    <w:lang w:val="en-GB"/>
                  </w:rPr>
                  <w:t>    </w:t>
                </w:r>
              </w:sdtContent>
            </w:sdt>
          </w:p>
        </w:tc>
      </w:tr>
    </w:tbl>
    <w:p w14:paraId="7EEA280D" w14:textId="60AA2452" w:rsidR="00CF279F" w:rsidRDefault="00CF279F">
      <w:pPr>
        <w:spacing w:before="160" w:after="180"/>
      </w:pPr>
    </w:p>
    <w:p w14:paraId="511E963F" w14:textId="77777777" w:rsidR="00E82ED8" w:rsidRDefault="00E82ED8">
      <w:pPr>
        <w:pStyle w:val="Heading2"/>
        <w:spacing w:after="100" w:line="259" w:lineRule="auto"/>
        <w:rPr>
          <w:rFonts w:ascii="Arial" w:eastAsia="Arial" w:hAnsi="Arial" w:cs="Arial"/>
          <w:sz w:val="21"/>
          <w:lang w:val="en-GB"/>
        </w:rPr>
      </w:pPr>
    </w:p>
    <w:p w14:paraId="721ECC4F" w14:textId="77777777" w:rsidR="00E82ED8" w:rsidRDefault="00E82ED8">
      <w:pPr>
        <w:pStyle w:val="Heading2"/>
        <w:spacing w:after="100" w:line="259" w:lineRule="auto"/>
        <w:rPr>
          <w:rFonts w:ascii="Arial" w:eastAsia="Arial" w:hAnsi="Arial" w:cs="Arial"/>
          <w:sz w:val="21"/>
          <w:lang w:val="en-GB"/>
        </w:rPr>
      </w:pPr>
    </w:p>
    <w:p w14:paraId="296DCB96" w14:textId="77777777" w:rsidR="00E82ED8" w:rsidRDefault="00E82ED8">
      <w:pPr>
        <w:pStyle w:val="Heading2"/>
        <w:spacing w:after="100" w:line="259" w:lineRule="auto"/>
        <w:rPr>
          <w:rFonts w:ascii="Arial" w:eastAsia="Arial" w:hAnsi="Arial" w:cs="Arial"/>
          <w:sz w:val="21"/>
          <w:lang w:val="en-GB"/>
        </w:rPr>
      </w:pPr>
    </w:p>
    <w:p w14:paraId="3E60EDBC" w14:textId="77777777" w:rsidR="00E82ED8" w:rsidRDefault="00E82ED8">
      <w:pPr>
        <w:pStyle w:val="Heading2"/>
        <w:spacing w:after="100" w:line="259" w:lineRule="auto"/>
        <w:rPr>
          <w:rFonts w:ascii="Arial" w:eastAsia="Arial" w:hAnsi="Arial" w:cs="Arial"/>
          <w:sz w:val="21"/>
          <w:lang w:val="en-GB"/>
        </w:rPr>
      </w:pPr>
    </w:p>
    <w:p w14:paraId="6C634E36" w14:textId="77777777" w:rsidR="00E82ED8" w:rsidRDefault="00E82ED8">
      <w:pPr>
        <w:pStyle w:val="Heading2"/>
        <w:spacing w:after="100" w:line="259" w:lineRule="auto"/>
        <w:rPr>
          <w:rFonts w:ascii="Arial" w:eastAsia="Arial" w:hAnsi="Arial" w:cs="Arial"/>
          <w:sz w:val="21"/>
          <w:lang w:val="en-GB"/>
        </w:rPr>
      </w:pPr>
    </w:p>
    <w:p w14:paraId="2E07B779" w14:textId="77777777" w:rsidR="00E82ED8" w:rsidRDefault="00E82ED8">
      <w:pPr>
        <w:pStyle w:val="Heading2"/>
        <w:spacing w:after="100" w:line="259" w:lineRule="auto"/>
        <w:rPr>
          <w:rFonts w:ascii="Arial" w:eastAsia="Arial" w:hAnsi="Arial" w:cs="Arial"/>
          <w:sz w:val="21"/>
          <w:lang w:val="en-GB"/>
        </w:rPr>
      </w:pPr>
    </w:p>
    <w:p w14:paraId="68EA5A8E" w14:textId="77777777" w:rsidR="00E82ED8" w:rsidRDefault="00E82ED8">
      <w:pPr>
        <w:pStyle w:val="Heading2"/>
        <w:spacing w:after="100" w:line="259" w:lineRule="auto"/>
        <w:rPr>
          <w:rFonts w:ascii="Arial" w:eastAsia="Arial" w:hAnsi="Arial" w:cs="Arial"/>
          <w:sz w:val="21"/>
          <w:lang w:val="en-GB"/>
        </w:rPr>
      </w:pPr>
    </w:p>
    <w:p w14:paraId="12B64472" w14:textId="77777777" w:rsidR="00E82ED8" w:rsidRDefault="00E82ED8">
      <w:pPr>
        <w:pStyle w:val="Heading2"/>
        <w:spacing w:after="100" w:line="259" w:lineRule="auto"/>
        <w:rPr>
          <w:rFonts w:ascii="Arial" w:eastAsia="Arial" w:hAnsi="Arial" w:cs="Arial"/>
          <w:sz w:val="21"/>
          <w:lang w:val="en-GB"/>
        </w:rPr>
      </w:pPr>
    </w:p>
    <w:p w14:paraId="5CFD5FA4" w14:textId="77777777" w:rsidR="00E82ED8" w:rsidRDefault="00E82ED8">
      <w:pPr>
        <w:pStyle w:val="Heading2"/>
        <w:spacing w:after="100" w:line="259" w:lineRule="auto"/>
        <w:rPr>
          <w:rFonts w:ascii="Arial" w:eastAsia="Arial" w:hAnsi="Arial" w:cs="Arial"/>
          <w:sz w:val="21"/>
          <w:lang w:val="en-GB"/>
        </w:rPr>
      </w:pPr>
    </w:p>
    <w:p w14:paraId="792F87F4" w14:textId="77777777" w:rsidR="00E82ED8" w:rsidRDefault="00E82ED8">
      <w:pPr>
        <w:pStyle w:val="Heading2"/>
        <w:spacing w:after="100" w:line="259" w:lineRule="auto"/>
        <w:rPr>
          <w:rFonts w:ascii="Arial" w:eastAsia="Arial" w:hAnsi="Arial" w:cs="Arial"/>
          <w:sz w:val="21"/>
          <w:lang w:val="en-GB"/>
        </w:rPr>
      </w:pPr>
    </w:p>
    <w:p w14:paraId="77B2FAE6" w14:textId="7F4AF1EA" w:rsidR="00CF279F" w:rsidRDefault="004177A3">
      <w:pPr>
        <w:pStyle w:val="Heading2"/>
        <w:spacing w:after="100" w:line="259" w:lineRule="auto"/>
      </w:pPr>
      <w:r>
        <w:rPr>
          <w:rFonts w:ascii="Arial" w:eastAsia="Arial" w:hAnsi="Arial" w:cs="Arial"/>
          <w:sz w:val="21"/>
          <w:lang w:val="en-GB"/>
        </w:rPr>
        <w:t>Estimate notes</w:t>
      </w:r>
    </w:p>
    <w:tbl>
      <w:tblPr>
        <w:tblW w:w="145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570"/>
      </w:tblGrid>
      <w:tr w:rsidR="00CF279F" w14:paraId="289826EA" w14:textId="77777777">
        <w:trPr>
          <w:cantSplit/>
          <w:trHeight w:val="660"/>
          <w:jc w:val="center"/>
        </w:trPr>
        <w:tc>
          <w:tcPr>
            <w:tcW w:w="14570" w:type="dxa"/>
            <w:tcBorders>
              <w:top w:val="single" w:sz="4" w:space="0" w:color="D5DFE8"/>
              <w:left w:val="single" w:sz="4" w:space="0" w:color="D5DFE8"/>
              <w:bottom w:val="single" w:sz="4" w:space="0" w:color="D5DFE8"/>
              <w:right w:val="single" w:sz="4" w:space="0" w:color="D5DFE8"/>
            </w:tcBorders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2850389A" w14:textId="77777777" w:rsidR="00CF279F" w:rsidRDefault="004177A3">
            <w:pPr>
              <w:spacing w:after="0" w:line="278" w:lineRule="auto"/>
            </w:pPr>
            <w:sdt>
              <w:sdtPr>
                <w:alias w:val="Estimate Notes"/>
                <w:tag w:val="Estimate_Notes"/>
                <w:id w:val="1157"/>
                <w:text w:multiLine="1"/>
              </w:sdtPr>
              <w:sdtEndPr/>
              <w:sdtContent>
                <w:r>
                  <w:rPr>
                    <w:rFonts w:eastAsia="Arial" w:cs="Arial"/>
                    <w:color w:val="95A3B1"/>
                    <w:lang w:val="en-GB"/>
                  </w:rPr>
                  <w:t>[Record work awaiting confirmation, price assumptions or additional damage to be assessed after dismantling.]</w:t>
                </w:r>
              </w:sdtContent>
            </w:sdt>
          </w:p>
        </w:tc>
      </w:tr>
    </w:tbl>
    <w:p w14:paraId="7019B6F9" w14:textId="77777777" w:rsidR="00CF279F" w:rsidRDefault="00CF279F">
      <w:pPr>
        <w:sectPr w:rsidR="00CF279F">
          <w:headerReference w:type="default" r:id="rId13"/>
          <w:footerReference w:type="default" r:id="rId14"/>
          <w:pgSz w:w="16838" w:h="11906" w:orient="landscape"/>
          <w:pgMar w:top="1531" w:right="1134" w:bottom="1134" w:left="1134" w:header="510" w:footer="567" w:gutter="0"/>
          <w:cols w:space="720"/>
          <w:docGrid w:linePitch="360"/>
        </w:sectPr>
      </w:pPr>
    </w:p>
    <w:p w14:paraId="258D51BD" w14:textId="77777777" w:rsidR="00CF279F" w:rsidRDefault="004177A3">
      <w:pPr>
        <w:pStyle w:val="Heading1"/>
        <w:pBdr>
          <w:bottom w:val="single" w:sz="5" w:space="7" w:color="D5DFE8"/>
        </w:pBdr>
        <w:spacing w:before="0" w:after="240" w:line="264" w:lineRule="auto"/>
        <w:rPr>
          <w:rFonts w:ascii="Arial" w:eastAsia="Arial" w:hAnsi="Arial" w:cs="Arial"/>
          <w:sz w:val="29"/>
          <w:lang w:val="en-GB"/>
        </w:rPr>
      </w:pPr>
      <w:proofErr w:type="gramStart"/>
      <w:r>
        <w:rPr>
          <w:rFonts w:ascii="Arial" w:eastAsia="Arial" w:hAnsi="Arial" w:cs="Arial"/>
          <w:color w:val="0865BF"/>
          <w:sz w:val="29"/>
          <w:lang w:val="en-GB"/>
        </w:rPr>
        <w:lastRenderedPageBreak/>
        <w:t xml:space="preserve">09  </w:t>
      </w:r>
      <w:r>
        <w:rPr>
          <w:rFonts w:ascii="Arial" w:eastAsia="Arial" w:hAnsi="Arial" w:cs="Arial"/>
          <w:sz w:val="29"/>
          <w:lang w:val="en-GB"/>
        </w:rPr>
        <w:t>REPAIR</w:t>
      </w:r>
      <w:proofErr w:type="gramEnd"/>
      <w:r>
        <w:rPr>
          <w:rFonts w:ascii="Arial" w:eastAsia="Arial" w:hAnsi="Arial" w:cs="Arial"/>
          <w:sz w:val="29"/>
          <w:lang w:val="en-GB"/>
        </w:rPr>
        <w:t xml:space="preserve"> COSTS SUMMARY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942"/>
        <w:gridCol w:w="1923"/>
        <w:gridCol w:w="1923"/>
        <w:gridCol w:w="1923"/>
        <w:gridCol w:w="1927"/>
      </w:tblGrid>
      <w:tr w:rsidR="006A1AA5" w14:paraId="7607330F" w14:textId="77777777" w:rsidTr="006A1A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  <w:shd w:val="clear" w:color="auto" w:fill="A6A6A6" w:themeFill="background1" w:themeFillShade="A6"/>
          </w:tcPr>
          <w:p w14:paraId="2BFB1D30" w14:textId="1868893F" w:rsidR="006A1AA5" w:rsidRPr="006A1AA5" w:rsidRDefault="006A1AA5" w:rsidP="006A1AA5">
            <w:pPr>
              <w:rPr>
                <w:color w:val="auto"/>
                <w:lang w:val="en-GB"/>
              </w:rPr>
            </w:pPr>
            <w:r w:rsidRPr="006A1AA5">
              <w:rPr>
                <w:color w:val="auto"/>
                <w:lang w:val="en-GB"/>
              </w:rPr>
              <w:t>Summary</w:t>
            </w:r>
          </w:p>
        </w:tc>
        <w:tc>
          <w:tcPr>
            <w:tcW w:w="1971" w:type="dxa"/>
            <w:shd w:val="clear" w:color="auto" w:fill="A6A6A6" w:themeFill="background1" w:themeFillShade="A6"/>
          </w:tcPr>
          <w:p w14:paraId="5B9B91BA" w14:textId="02BF9709" w:rsidR="006A1AA5" w:rsidRPr="006A1AA5" w:rsidRDefault="006A1AA5" w:rsidP="006A1A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GB"/>
              </w:rPr>
            </w:pPr>
            <w:r w:rsidRPr="006A1AA5">
              <w:rPr>
                <w:color w:val="auto"/>
                <w:lang w:val="en-GB"/>
              </w:rPr>
              <w:t>Labour rate</w:t>
            </w:r>
          </w:p>
        </w:tc>
        <w:tc>
          <w:tcPr>
            <w:tcW w:w="1971" w:type="dxa"/>
            <w:shd w:val="clear" w:color="auto" w:fill="A6A6A6" w:themeFill="background1" w:themeFillShade="A6"/>
          </w:tcPr>
          <w:p w14:paraId="7A327DDC" w14:textId="52AFE2C3" w:rsidR="006A1AA5" w:rsidRPr="006A1AA5" w:rsidRDefault="006A1AA5" w:rsidP="006A1A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GB"/>
              </w:rPr>
            </w:pPr>
            <w:r w:rsidRPr="006A1AA5">
              <w:rPr>
                <w:color w:val="auto"/>
                <w:lang w:val="en-GB"/>
              </w:rPr>
              <w:t xml:space="preserve">Labour </w:t>
            </w:r>
            <w:r w:rsidRPr="006A1AA5">
              <w:rPr>
                <w:color w:val="auto"/>
                <w:lang w:val="en-GB"/>
              </w:rPr>
              <w:t>time</w:t>
            </w:r>
          </w:p>
        </w:tc>
        <w:tc>
          <w:tcPr>
            <w:tcW w:w="1971" w:type="dxa"/>
            <w:shd w:val="clear" w:color="auto" w:fill="A6A6A6" w:themeFill="background1" w:themeFillShade="A6"/>
          </w:tcPr>
          <w:p w14:paraId="7E135355" w14:textId="03559EA4" w:rsidR="006A1AA5" w:rsidRPr="006A1AA5" w:rsidRDefault="006A1AA5" w:rsidP="006A1A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GB"/>
              </w:rPr>
            </w:pPr>
            <w:r w:rsidRPr="006A1AA5">
              <w:rPr>
                <w:color w:val="auto"/>
                <w:lang w:val="en-GB"/>
              </w:rPr>
              <w:t xml:space="preserve">Labour </w:t>
            </w:r>
            <w:r w:rsidRPr="006A1AA5">
              <w:rPr>
                <w:color w:val="auto"/>
                <w:lang w:val="en-GB"/>
              </w:rPr>
              <w:t>costs</w:t>
            </w:r>
          </w:p>
        </w:tc>
        <w:tc>
          <w:tcPr>
            <w:tcW w:w="1971" w:type="dxa"/>
            <w:shd w:val="clear" w:color="auto" w:fill="A6A6A6" w:themeFill="background1" w:themeFillShade="A6"/>
          </w:tcPr>
          <w:p w14:paraId="4670F22B" w14:textId="00BA976D" w:rsidR="006A1AA5" w:rsidRPr="006A1AA5" w:rsidRDefault="006A1AA5" w:rsidP="006A1A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GB"/>
              </w:rPr>
            </w:pPr>
            <w:r w:rsidRPr="006A1AA5">
              <w:rPr>
                <w:color w:val="auto"/>
                <w:lang w:val="en-GB"/>
              </w:rPr>
              <w:t>Material</w:t>
            </w:r>
            <w:r w:rsidRPr="006A1AA5">
              <w:rPr>
                <w:color w:val="auto"/>
                <w:lang w:val="en-GB"/>
              </w:rPr>
              <w:t xml:space="preserve"> costs</w:t>
            </w:r>
          </w:p>
        </w:tc>
      </w:tr>
      <w:tr w:rsidR="006A1AA5" w14:paraId="06F1AA70" w14:textId="77777777" w:rsidTr="006A1A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</w:tcPr>
          <w:p w14:paraId="0D3EC5AE" w14:textId="7D9A6FD4" w:rsidR="006A1AA5" w:rsidRDefault="006A1AA5" w:rsidP="006A1AA5">
            <w:pPr>
              <w:rPr>
                <w:lang w:val="en-GB"/>
              </w:rPr>
            </w:pPr>
            <w:r w:rsidRPr="006A1AA5">
              <w:rPr>
                <w:color w:val="auto"/>
                <w:lang w:val="en-GB"/>
              </w:rPr>
              <w:t>Body</w:t>
            </w:r>
          </w:p>
        </w:tc>
        <w:tc>
          <w:tcPr>
            <w:tcW w:w="1971" w:type="dxa"/>
          </w:tcPr>
          <w:p w14:paraId="3C32682C" w14:textId="6E4C6578" w:rsidR="006A1AA5" w:rsidRDefault="006A1AA5" w:rsidP="006A1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6A1AA5">
              <w:t>£72.50</w:t>
            </w:r>
          </w:p>
        </w:tc>
        <w:tc>
          <w:tcPr>
            <w:tcW w:w="1971" w:type="dxa"/>
          </w:tcPr>
          <w:p w14:paraId="74D33028" w14:textId="77777777" w:rsidR="006A1AA5" w:rsidRDefault="006A1AA5" w:rsidP="006A1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1971" w:type="dxa"/>
          </w:tcPr>
          <w:p w14:paraId="64EB5601" w14:textId="77777777" w:rsidR="006A1AA5" w:rsidRDefault="006A1AA5" w:rsidP="006A1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1971" w:type="dxa"/>
          </w:tcPr>
          <w:p w14:paraId="334F5EB9" w14:textId="77777777" w:rsidR="006A1AA5" w:rsidRDefault="006A1AA5" w:rsidP="006A1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6A1AA5" w14:paraId="593B061E" w14:textId="77777777" w:rsidTr="006A1A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</w:tcPr>
          <w:p w14:paraId="00244C41" w14:textId="5CA03FBE" w:rsidR="006A1AA5" w:rsidRDefault="006A1AA5" w:rsidP="006A1AA5">
            <w:pPr>
              <w:rPr>
                <w:lang w:val="en-GB"/>
              </w:rPr>
            </w:pPr>
            <w:r>
              <w:rPr>
                <w:lang w:val="en-GB"/>
              </w:rPr>
              <w:t>Mechanical</w:t>
            </w:r>
          </w:p>
        </w:tc>
        <w:tc>
          <w:tcPr>
            <w:tcW w:w="1971" w:type="dxa"/>
          </w:tcPr>
          <w:p w14:paraId="0B8E0A9F" w14:textId="10E6819B" w:rsidR="006A1AA5" w:rsidRDefault="006A1AA5" w:rsidP="006A1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6A1AA5">
              <w:t>£72.50</w:t>
            </w:r>
          </w:p>
        </w:tc>
        <w:tc>
          <w:tcPr>
            <w:tcW w:w="1971" w:type="dxa"/>
          </w:tcPr>
          <w:p w14:paraId="633A214B" w14:textId="77777777" w:rsidR="006A1AA5" w:rsidRDefault="006A1AA5" w:rsidP="006A1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1971" w:type="dxa"/>
          </w:tcPr>
          <w:p w14:paraId="481C36EB" w14:textId="77777777" w:rsidR="006A1AA5" w:rsidRDefault="006A1AA5" w:rsidP="006A1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1971" w:type="dxa"/>
          </w:tcPr>
          <w:p w14:paraId="7D73A983" w14:textId="77777777" w:rsidR="006A1AA5" w:rsidRDefault="006A1AA5" w:rsidP="006A1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6A1AA5" w14:paraId="60A4667E" w14:textId="77777777" w:rsidTr="006A1A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</w:tcPr>
          <w:p w14:paraId="48668CBB" w14:textId="62D5B000" w:rsidR="006A1AA5" w:rsidRDefault="006A1AA5" w:rsidP="006A1AA5">
            <w:pPr>
              <w:rPr>
                <w:lang w:val="en-GB"/>
              </w:rPr>
            </w:pPr>
            <w:r w:rsidRPr="006A1AA5">
              <w:rPr>
                <w:lang w:val="en-GB"/>
              </w:rPr>
              <w:t>Auxiliary</w:t>
            </w:r>
            <w:r>
              <w:rPr>
                <w:lang w:val="en-GB"/>
              </w:rPr>
              <w:t xml:space="preserve"> Work</w:t>
            </w:r>
          </w:p>
        </w:tc>
        <w:tc>
          <w:tcPr>
            <w:tcW w:w="1971" w:type="dxa"/>
          </w:tcPr>
          <w:p w14:paraId="2131C7FD" w14:textId="61B89FEF" w:rsidR="006A1AA5" w:rsidRDefault="006A1AA5" w:rsidP="006A1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6A1AA5">
              <w:t>£72.50</w:t>
            </w:r>
          </w:p>
        </w:tc>
        <w:tc>
          <w:tcPr>
            <w:tcW w:w="1971" w:type="dxa"/>
          </w:tcPr>
          <w:p w14:paraId="0DD1F786" w14:textId="77777777" w:rsidR="006A1AA5" w:rsidRDefault="006A1AA5" w:rsidP="006A1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1971" w:type="dxa"/>
          </w:tcPr>
          <w:p w14:paraId="4B119583" w14:textId="77777777" w:rsidR="006A1AA5" w:rsidRDefault="006A1AA5" w:rsidP="006A1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1971" w:type="dxa"/>
          </w:tcPr>
          <w:p w14:paraId="7CA1A784" w14:textId="77777777" w:rsidR="006A1AA5" w:rsidRDefault="006A1AA5" w:rsidP="006A1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6A1AA5" w14:paraId="3D5472DD" w14:textId="77777777" w:rsidTr="006A1A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</w:tcPr>
          <w:p w14:paraId="1DFCCD36" w14:textId="1600CB48" w:rsidR="006A1AA5" w:rsidRDefault="006A1AA5" w:rsidP="006A1AA5">
            <w:pPr>
              <w:rPr>
                <w:lang w:val="en-GB"/>
              </w:rPr>
            </w:pPr>
            <w:r>
              <w:rPr>
                <w:lang w:val="en-GB"/>
              </w:rPr>
              <w:t xml:space="preserve">Painting </w:t>
            </w:r>
          </w:p>
        </w:tc>
        <w:tc>
          <w:tcPr>
            <w:tcW w:w="1971" w:type="dxa"/>
          </w:tcPr>
          <w:p w14:paraId="06595781" w14:textId="624C8D74" w:rsidR="006A1AA5" w:rsidRDefault="006A1AA5" w:rsidP="006A1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6A1AA5">
              <w:t>£72.50</w:t>
            </w:r>
          </w:p>
        </w:tc>
        <w:tc>
          <w:tcPr>
            <w:tcW w:w="1971" w:type="dxa"/>
          </w:tcPr>
          <w:p w14:paraId="2C7E9CE6" w14:textId="77777777" w:rsidR="006A1AA5" w:rsidRDefault="006A1AA5" w:rsidP="006A1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1971" w:type="dxa"/>
          </w:tcPr>
          <w:p w14:paraId="1055DD67" w14:textId="77777777" w:rsidR="006A1AA5" w:rsidRDefault="006A1AA5" w:rsidP="006A1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1971" w:type="dxa"/>
          </w:tcPr>
          <w:p w14:paraId="491B7496" w14:textId="77777777" w:rsidR="006A1AA5" w:rsidRDefault="006A1AA5" w:rsidP="006A1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6A1AA5" w14:paraId="6A482214" w14:textId="77777777" w:rsidTr="006A1A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</w:tcPr>
          <w:p w14:paraId="3E6C08D2" w14:textId="6DAA5707" w:rsidR="006A1AA5" w:rsidRDefault="006A1AA5" w:rsidP="006A1AA5">
            <w:pPr>
              <w:rPr>
                <w:lang w:val="en-GB"/>
              </w:rPr>
            </w:pPr>
            <w:r>
              <w:rPr>
                <w:lang w:val="en-GB"/>
              </w:rPr>
              <w:t>Other Items</w:t>
            </w:r>
          </w:p>
        </w:tc>
        <w:tc>
          <w:tcPr>
            <w:tcW w:w="1971" w:type="dxa"/>
          </w:tcPr>
          <w:p w14:paraId="519B2825" w14:textId="77777777" w:rsidR="006A1AA5" w:rsidRDefault="006A1AA5" w:rsidP="006A1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1971" w:type="dxa"/>
          </w:tcPr>
          <w:p w14:paraId="485FF4B3" w14:textId="77777777" w:rsidR="006A1AA5" w:rsidRDefault="006A1AA5" w:rsidP="006A1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1971" w:type="dxa"/>
          </w:tcPr>
          <w:p w14:paraId="243B4807" w14:textId="77777777" w:rsidR="006A1AA5" w:rsidRDefault="006A1AA5" w:rsidP="006A1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1971" w:type="dxa"/>
          </w:tcPr>
          <w:p w14:paraId="1146F595" w14:textId="77777777" w:rsidR="006A1AA5" w:rsidRDefault="006A1AA5" w:rsidP="006A1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</w:tr>
    </w:tbl>
    <w:p w14:paraId="770151E9" w14:textId="77777777" w:rsidR="006A1AA5" w:rsidRPr="006A1AA5" w:rsidRDefault="006A1AA5" w:rsidP="006A1AA5">
      <w:pPr>
        <w:rPr>
          <w:lang w:val="en-GB"/>
        </w:rPr>
      </w:pPr>
    </w:p>
    <w:tbl>
      <w:tblPr>
        <w:tblW w:w="1005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651"/>
        <w:gridCol w:w="2405"/>
      </w:tblGrid>
      <w:tr w:rsidR="000E1F52" w14:paraId="0F77B143" w14:textId="77777777" w:rsidTr="000E1F52">
        <w:trPr>
          <w:cantSplit/>
          <w:trHeight w:val="456"/>
        </w:trPr>
        <w:tc>
          <w:tcPr>
            <w:tcW w:w="7651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D75AE0A" w14:textId="54A5D85D" w:rsidR="000E1F52" w:rsidRDefault="000E1F52">
            <w:pPr>
              <w:spacing w:after="0"/>
            </w:pPr>
            <w:r>
              <w:rPr>
                <w:rFonts w:eastAsia="Arial" w:cs="Arial"/>
                <w:sz w:val="20"/>
                <w:lang w:val="en-GB"/>
              </w:rPr>
              <w:t>Labour</w:t>
            </w:r>
          </w:p>
        </w:tc>
        <w:tc>
          <w:tcPr>
            <w:tcW w:w="2405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5D74B7C" w14:textId="77777777" w:rsidR="000E1F52" w:rsidRDefault="000E1F52">
            <w:pPr>
              <w:spacing w:after="0"/>
              <w:jc w:val="right"/>
            </w:pPr>
            <w:sdt>
              <w:sdtPr>
                <w:alias w:val="Summary Amount parts"/>
                <w:tag w:val="Summary_Amount_parts"/>
                <w:id w:val="1160"/>
                <w:text w:multiLine="1"/>
              </w:sdtPr>
              <w:sdtContent>
                <w:r>
                  <w:rPr>
                    <w:rFonts w:eastAsia="Arial" w:cs="Arial"/>
                    <w:lang w:val="en-GB"/>
                  </w:rPr>
                  <w:t>    </w:t>
                </w:r>
              </w:sdtContent>
            </w:sdt>
          </w:p>
        </w:tc>
      </w:tr>
      <w:tr w:rsidR="000E1F52" w14:paraId="7CAB3ABA" w14:textId="77777777" w:rsidTr="000E1F52">
        <w:trPr>
          <w:cantSplit/>
          <w:trHeight w:val="456"/>
        </w:trPr>
        <w:tc>
          <w:tcPr>
            <w:tcW w:w="7651" w:type="dxa"/>
            <w:tcBorders>
              <w:top w:val="nil"/>
              <w:left w:val="nil"/>
              <w:bottom w:val="single" w:sz="4" w:space="0" w:color="D5DFE8"/>
              <w:right w:val="nil"/>
            </w:tcBorders>
            <w:shd w:val="clear" w:color="auto" w:fill="F2F6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DD80950" w14:textId="2B4A3F95" w:rsidR="000E1F52" w:rsidRDefault="000E1F52">
            <w:pPr>
              <w:spacing w:after="0"/>
            </w:pPr>
            <w:r>
              <w:rPr>
                <w:rFonts w:eastAsia="Arial" w:cs="Arial"/>
                <w:sz w:val="20"/>
                <w:lang w:val="en-GB"/>
              </w:rPr>
              <w:t>Material</w:t>
            </w:r>
          </w:p>
        </w:tc>
        <w:tc>
          <w:tcPr>
            <w:tcW w:w="2405" w:type="dxa"/>
            <w:tcBorders>
              <w:top w:val="nil"/>
              <w:left w:val="nil"/>
              <w:bottom w:val="single" w:sz="4" w:space="0" w:color="D5DFE8"/>
              <w:right w:val="nil"/>
            </w:tcBorders>
            <w:shd w:val="clear" w:color="auto" w:fill="F2F6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82B355F" w14:textId="77777777" w:rsidR="000E1F52" w:rsidRDefault="000E1F52">
            <w:pPr>
              <w:spacing w:after="0"/>
              <w:jc w:val="right"/>
            </w:pPr>
            <w:sdt>
              <w:sdtPr>
                <w:alias w:val="Summary Amount body"/>
                <w:tag w:val="Summary_Amount_body"/>
                <w:id w:val="1163"/>
                <w:text w:multiLine="1"/>
              </w:sdtPr>
              <w:sdtContent>
                <w:r>
                  <w:rPr>
                    <w:rFonts w:eastAsia="Arial" w:cs="Arial"/>
                    <w:lang w:val="en-GB"/>
                  </w:rPr>
                  <w:t>    </w:t>
                </w:r>
              </w:sdtContent>
            </w:sdt>
          </w:p>
        </w:tc>
      </w:tr>
      <w:tr w:rsidR="000E1F52" w14:paraId="4CB61524" w14:textId="77777777" w:rsidTr="000E1F52">
        <w:trPr>
          <w:cantSplit/>
          <w:trHeight w:val="456"/>
        </w:trPr>
        <w:tc>
          <w:tcPr>
            <w:tcW w:w="7651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FF8DAC5" w14:textId="6BF7976C" w:rsidR="000E1F52" w:rsidRDefault="000E1F52">
            <w:pPr>
              <w:spacing w:after="0"/>
            </w:pPr>
            <w:r>
              <w:rPr>
                <w:rFonts w:eastAsia="Arial" w:cs="Arial"/>
                <w:sz w:val="20"/>
                <w:lang w:val="en-GB"/>
              </w:rPr>
              <w:t>Paint</w:t>
            </w:r>
          </w:p>
        </w:tc>
        <w:tc>
          <w:tcPr>
            <w:tcW w:w="2405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C9A7637" w14:textId="77777777" w:rsidR="000E1F52" w:rsidRDefault="000E1F52">
            <w:pPr>
              <w:spacing w:after="0"/>
              <w:jc w:val="right"/>
            </w:pPr>
            <w:sdt>
              <w:sdtPr>
                <w:alias w:val="Summary Amount mechanical"/>
                <w:tag w:val="Summary_Amount_mechanical"/>
                <w:id w:val="1166"/>
                <w:text w:multiLine="1"/>
              </w:sdtPr>
              <w:sdtContent>
                <w:r>
                  <w:rPr>
                    <w:rFonts w:eastAsia="Arial" w:cs="Arial"/>
                    <w:lang w:val="en-GB"/>
                  </w:rPr>
                  <w:t>    </w:t>
                </w:r>
              </w:sdtContent>
            </w:sdt>
          </w:p>
        </w:tc>
      </w:tr>
      <w:tr w:rsidR="000E1F52" w14:paraId="28D79DB9" w14:textId="77777777" w:rsidTr="000E1F52">
        <w:trPr>
          <w:cantSplit/>
          <w:trHeight w:val="456"/>
        </w:trPr>
        <w:tc>
          <w:tcPr>
            <w:tcW w:w="7651" w:type="dxa"/>
            <w:tcBorders>
              <w:top w:val="nil"/>
              <w:left w:val="nil"/>
              <w:bottom w:val="single" w:sz="4" w:space="0" w:color="D5DFE8"/>
              <w:right w:val="nil"/>
            </w:tcBorders>
            <w:shd w:val="clear" w:color="auto" w:fill="F2F6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055D4FB" w14:textId="7E688408" w:rsidR="000E1F52" w:rsidRDefault="000E1F52">
            <w:pPr>
              <w:spacing w:after="0"/>
            </w:pPr>
            <w:r>
              <w:rPr>
                <w:rFonts w:eastAsia="Arial" w:cs="Arial"/>
                <w:sz w:val="20"/>
                <w:lang w:val="en-GB"/>
              </w:rPr>
              <w:t>Overall Discount (0.00%)</w:t>
            </w:r>
          </w:p>
        </w:tc>
        <w:tc>
          <w:tcPr>
            <w:tcW w:w="2405" w:type="dxa"/>
            <w:tcBorders>
              <w:top w:val="nil"/>
              <w:left w:val="nil"/>
              <w:bottom w:val="single" w:sz="4" w:space="0" w:color="D5DFE8"/>
              <w:right w:val="nil"/>
            </w:tcBorders>
            <w:shd w:val="clear" w:color="auto" w:fill="F2F6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FF5840D" w14:textId="77777777" w:rsidR="000E1F52" w:rsidRDefault="000E1F52">
            <w:pPr>
              <w:spacing w:after="0"/>
              <w:jc w:val="right"/>
            </w:pPr>
            <w:sdt>
              <w:sdtPr>
                <w:alias w:val="Summary Amount paint labour"/>
                <w:tag w:val="Summary_Amount_paint_labour"/>
                <w:id w:val="1169"/>
                <w:text w:multiLine="1"/>
              </w:sdtPr>
              <w:sdtContent>
                <w:r>
                  <w:rPr>
                    <w:rFonts w:eastAsia="Arial" w:cs="Arial"/>
                    <w:lang w:val="en-GB"/>
                  </w:rPr>
                  <w:t>    </w:t>
                </w:r>
              </w:sdtContent>
            </w:sdt>
          </w:p>
        </w:tc>
      </w:tr>
      <w:tr w:rsidR="000E1F52" w14:paraId="0EA372D3" w14:textId="77777777" w:rsidTr="000E1F52">
        <w:trPr>
          <w:cantSplit/>
          <w:trHeight w:val="456"/>
        </w:trPr>
        <w:tc>
          <w:tcPr>
            <w:tcW w:w="7651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2CA821E" w14:textId="76DFA3A4" w:rsidR="000E1F52" w:rsidRDefault="000E1F52" w:rsidP="000E1F52">
            <w:pPr>
              <w:spacing w:after="0"/>
            </w:pPr>
            <w:r>
              <w:rPr>
                <w:rFonts w:eastAsia="Arial" w:cs="Arial"/>
                <w:sz w:val="20"/>
                <w:lang w:val="en-GB"/>
              </w:rPr>
              <w:t>Total Repair Costs excl. VAT</w:t>
            </w:r>
          </w:p>
        </w:tc>
        <w:tc>
          <w:tcPr>
            <w:tcW w:w="2405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6CB41AE" w14:textId="77777777" w:rsidR="000E1F52" w:rsidRDefault="000E1F52" w:rsidP="000E1F52">
            <w:pPr>
              <w:spacing w:after="0"/>
              <w:jc w:val="right"/>
            </w:pPr>
            <w:sdt>
              <w:sdtPr>
                <w:alias w:val="Summary Amount paint materials"/>
                <w:tag w:val="Summary_Amount_paint_materials"/>
                <w:id w:val="1170"/>
                <w:text w:multiLine="1"/>
              </w:sdtPr>
              <w:sdtContent>
                <w:r>
                  <w:rPr>
                    <w:rFonts w:eastAsia="Arial" w:cs="Arial"/>
                    <w:lang w:val="en-GB"/>
                  </w:rPr>
                  <w:t>    </w:t>
                </w:r>
              </w:sdtContent>
            </w:sdt>
          </w:p>
        </w:tc>
      </w:tr>
      <w:tr w:rsidR="000E1F52" w14:paraId="7A254A0A" w14:textId="77777777" w:rsidTr="000E1F52">
        <w:trPr>
          <w:cantSplit/>
          <w:trHeight w:val="456"/>
        </w:trPr>
        <w:tc>
          <w:tcPr>
            <w:tcW w:w="7651" w:type="dxa"/>
            <w:tcBorders>
              <w:top w:val="nil"/>
              <w:left w:val="nil"/>
              <w:bottom w:val="single" w:sz="4" w:space="0" w:color="D5DFE8"/>
              <w:right w:val="nil"/>
            </w:tcBorders>
            <w:shd w:val="clear" w:color="auto" w:fill="F2F6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F78CE7D" w14:textId="7858C5B0" w:rsidR="000E1F52" w:rsidRDefault="000E1F52">
            <w:pPr>
              <w:spacing w:after="0"/>
            </w:pPr>
            <w:r>
              <w:rPr>
                <w:rFonts w:eastAsia="Arial" w:cs="Arial"/>
                <w:sz w:val="20"/>
                <w:lang w:val="en-GB"/>
              </w:rPr>
              <w:t>VAT (20.00%)</w:t>
            </w:r>
          </w:p>
        </w:tc>
        <w:tc>
          <w:tcPr>
            <w:tcW w:w="2405" w:type="dxa"/>
            <w:tcBorders>
              <w:top w:val="nil"/>
              <w:left w:val="nil"/>
              <w:bottom w:val="single" w:sz="4" w:space="0" w:color="D5DFE8"/>
              <w:right w:val="nil"/>
            </w:tcBorders>
            <w:shd w:val="clear" w:color="auto" w:fill="F2F6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9BE71EC" w14:textId="77777777" w:rsidR="000E1F52" w:rsidRDefault="000E1F52">
            <w:pPr>
              <w:spacing w:after="0"/>
              <w:jc w:val="right"/>
            </w:pPr>
            <w:sdt>
              <w:sdtPr>
                <w:alias w:val="Summary Amount diagnostics"/>
                <w:tag w:val="Summary_Amount_diagnostics"/>
                <w:id w:val="1171"/>
                <w:text w:multiLine="1"/>
              </w:sdtPr>
              <w:sdtContent>
                <w:r>
                  <w:rPr>
                    <w:rFonts w:eastAsia="Arial" w:cs="Arial"/>
                    <w:lang w:val="en-GB"/>
                  </w:rPr>
                  <w:t>    </w:t>
                </w:r>
              </w:sdtContent>
            </w:sdt>
          </w:p>
        </w:tc>
      </w:tr>
      <w:tr w:rsidR="000E1F52" w14:paraId="7CBF223C" w14:textId="77777777" w:rsidTr="000E1F52">
        <w:trPr>
          <w:cantSplit/>
          <w:trHeight w:val="456"/>
        </w:trPr>
        <w:tc>
          <w:tcPr>
            <w:tcW w:w="7651" w:type="dxa"/>
            <w:tcBorders>
              <w:top w:val="nil"/>
              <w:left w:val="nil"/>
              <w:bottom w:val="single" w:sz="4" w:space="0" w:color="D5DFE8"/>
              <w:right w:val="nil"/>
            </w:tcBorders>
            <w:shd w:val="clear" w:color="auto" w:fill="102B46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2910516" w14:textId="2B9E10A2" w:rsidR="000E1F52" w:rsidRDefault="000E1F52">
            <w:pPr>
              <w:spacing w:after="0"/>
            </w:pPr>
            <w:r>
              <w:rPr>
                <w:rFonts w:eastAsia="Arial" w:cs="Arial"/>
                <w:b/>
                <w:color w:val="FFFFFF"/>
                <w:sz w:val="20"/>
                <w:lang w:val="en-GB"/>
              </w:rPr>
              <w:t>TOTAL REPAIR COST incl. VAT</w:t>
            </w:r>
          </w:p>
        </w:tc>
        <w:tc>
          <w:tcPr>
            <w:tcW w:w="2405" w:type="dxa"/>
            <w:tcBorders>
              <w:top w:val="nil"/>
              <w:left w:val="nil"/>
              <w:bottom w:val="single" w:sz="4" w:space="0" w:color="D5DFE8"/>
              <w:right w:val="nil"/>
            </w:tcBorders>
            <w:shd w:val="clear" w:color="auto" w:fill="102B46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A80DD86" w14:textId="77777777" w:rsidR="000E1F52" w:rsidRDefault="000E1F52">
            <w:pPr>
              <w:spacing w:after="0"/>
              <w:jc w:val="right"/>
            </w:pPr>
            <w:sdt>
              <w:sdtPr>
                <w:alias w:val="Summary Amount total"/>
                <w:tag w:val="Summary_Amount_total"/>
                <w:id w:val="1180"/>
                <w:text w:multiLine="1"/>
              </w:sdtPr>
              <w:sdtContent>
                <w:r>
                  <w:rPr>
                    <w:rFonts w:eastAsia="Arial" w:cs="Arial"/>
                    <w:color w:val="FFFFFF"/>
                    <w:sz w:val="22"/>
                    <w:lang w:val="en-GB"/>
                  </w:rPr>
                  <w:t>    </w:t>
                </w:r>
              </w:sdtContent>
            </w:sdt>
          </w:p>
        </w:tc>
      </w:tr>
    </w:tbl>
    <w:p w14:paraId="4B915FB7" w14:textId="77777777" w:rsidR="00CF279F" w:rsidRDefault="004177A3">
      <w:pPr>
        <w:spacing w:before="160" w:after="0"/>
      </w:pPr>
      <w:r>
        <w:rPr>
          <w:rFonts w:eastAsia="Arial" w:cs="Arial"/>
          <w:color w:val="5D6E7F"/>
          <w:sz w:val="18"/>
          <w:lang w:val="en-GB"/>
        </w:rPr>
        <w:t>Repair estimate only. This is not an invoice or an authorisation to start repairs.</w:t>
      </w:r>
    </w:p>
    <w:p w14:paraId="2311DC81" w14:textId="77777777" w:rsidR="00CF279F" w:rsidRDefault="00CF279F">
      <w:pPr>
        <w:spacing w:after="0" w:line="260" w:lineRule="exact"/>
      </w:pPr>
    </w:p>
    <w:p w14:paraId="7F44FF5A" w14:textId="77777777" w:rsidR="00CF279F" w:rsidRDefault="004177A3">
      <w:pPr>
        <w:pStyle w:val="Heading1"/>
        <w:pBdr>
          <w:bottom w:val="single" w:sz="5" w:space="7" w:color="D5DFE8"/>
        </w:pBdr>
        <w:spacing w:before="0" w:after="240" w:line="264" w:lineRule="auto"/>
      </w:pPr>
      <w:r>
        <w:rPr>
          <w:rFonts w:ascii="Arial" w:eastAsia="Arial" w:hAnsi="Arial" w:cs="Arial"/>
          <w:color w:val="0865BF"/>
          <w:sz w:val="29"/>
          <w:lang w:val="en-GB"/>
        </w:rPr>
        <w:t xml:space="preserve">10  </w:t>
      </w:r>
      <w:r>
        <w:rPr>
          <w:rFonts w:ascii="Arial" w:eastAsia="Arial" w:hAnsi="Arial" w:cs="Arial"/>
          <w:sz w:val="29"/>
          <w:lang w:val="en-GB"/>
        </w:rPr>
        <w:t>REPORT COMMENTS / ENGINEER'S OPINION</w:t>
      </w:r>
    </w:p>
    <w:tbl>
      <w:tblPr>
        <w:tblW w:w="963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F279F" w14:paraId="7DB46E2E" w14:textId="77777777">
        <w:trPr>
          <w:cantSplit/>
          <w:trHeight w:val="2140"/>
          <w:jc w:val="center"/>
        </w:trPr>
        <w:tc>
          <w:tcPr>
            <w:tcW w:w="9638" w:type="dxa"/>
            <w:tcBorders>
              <w:top w:val="single" w:sz="4" w:space="0" w:color="D5DFE8"/>
              <w:left w:val="single" w:sz="4" w:space="0" w:color="D5DFE8"/>
              <w:bottom w:val="single" w:sz="4" w:space="0" w:color="D5DFE8"/>
              <w:right w:val="single" w:sz="4" w:space="0" w:color="D5DFE8"/>
            </w:tcBorders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15050C45" w14:textId="77777777" w:rsidR="00CF279F" w:rsidRDefault="004177A3">
            <w:pPr>
              <w:spacing w:after="0" w:line="278" w:lineRule="auto"/>
            </w:pPr>
            <w:sdt>
              <w:sdtPr>
                <w:alias w:val="Engineer Opinion"/>
                <w:tag w:val="Engineer_Opinion"/>
                <w:id w:val="1181"/>
                <w:text w:multiLine="1"/>
              </w:sdtPr>
              <w:sdtEndPr/>
              <w:sdtContent>
                <w:r>
                  <w:rPr>
                    <w:rFonts w:eastAsia="Arial" w:cs="Arial"/>
                    <w:color w:val="95A3B1"/>
                    <w:lang w:val="en-GB"/>
                  </w:rPr>
                  <w:t>[Summarise the observations, repair assessment and conclusions. Identify reported information, further checks and any matters not yet determined.]</w:t>
                </w:r>
              </w:sdtContent>
            </w:sdt>
          </w:p>
        </w:tc>
      </w:tr>
    </w:tbl>
    <w:p w14:paraId="0DF3E6FB" w14:textId="77777777" w:rsidR="00CF279F" w:rsidRDefault="004177A3">
      <w:r>
        <w:br w:type="page"/>
      </w:r>
    </w:p>
    <w:p w14:paraId="60F0DFDB" w14:textId="77777777" w:rsidR="00CF279F" w:rsidRDefault="004177A3">
      <w:pPr>
        <w:pStyle w:val="Heading1"/>
        <w:pBdr>
          <w:bottom w:val="single" w:sz="5" w:space="7" w:color="D5DFE8"/>
        </w:pBdr>
        <w:spacing w:before="0" w:after="240" w:line="264" w:lineRule="auto"/>
      </w:pPr>
      <w:r>
        <w:rPr>
          <w:rFonts w:ascii="Arial" w:eastAsia="Arial" w:hAnsi="Arial" w:cs="Arial"/>
          <w:color w:val="0865BF"/>
          <w:sz w:val="29"/>
          <w:lang w:val="en-GB"/>
        </w:rPr>
        <w:lastRenderedPageBreak/>
        <w:t xml:space="preserve">11  </w:t>
      </w:r>
      <w:r>
        <w:rPr>
          <w:rFonts w:ascii="Arial" w:eastAsia="Arial" w:hAnsi="Arial" w:cs="Arial"/>
          <w:sz w:val="29"/>
          <w:lang w:val="en-GB"/>
        </w:rPr>
        <w:t>IMAGES / PHOTOGRAPHIC EVIDENCE</w:t>
      </w:r>
    </w:p>
    <w:p w14:paraId="13C8C900" w14:textId="77777777" w:rsidR="00CF279F" w:rsidRDefault="004177A3">
      <w:pPr>
        <w:spacing w:after="240"/>
      </w:pPr>
      <w:r>
        <w:rPr>
          <w:rFonts w:eastAsia="Arial" w:cs="Arial"/>
          <w:color w:val="5D6E7F"/>
          <w:sz w:val="18"/>
          <w:lang w:val="en-GB"/>
        </w:rPr>
        <w:t>Number each photograph and give a short description of what it shows.</w:t>
      </w:r>
    </w:p>
    <w:tbl>
      <w:tblPr>
        <w:tblW w:w="963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454"/>
        <w:gridCol w:w="4592"/>
      </w:tblGrid>
      <w:tr w:rsidR="00CF279F" w14:paraId="38E3670A" w14:textId="77777777">
        <w:trPr>
          <w:cantSplit/>
          <w:trHeight w:val="3685"/>
          <w:jc w:val="center"/>
        </w:trPr>
        <w:tc>
          <w:tcPr>
            <w:tcW w:w="4592" w:type="dxa"/>
            <w:tcBorders>
              <w:top w:val="single" w:sz="4" w:space="0" w:color="D5DFE8"/>
              <w:left w:val="single" w:sz="4" w:space="0" w:color="D5DFE8"/>
              <w:bottom w:val="single" w:sz="4" w:space="0" w:color="D5DFE8"/>
              <w:right w:val="single" w:sz="4" w:space="0" w:color="D5DFE8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D3C2D2" w14:textId="77777777" w:rsidR="00CF279F" w:rsidRDefault="004177A3">
            <w:pPr>
              <w:jc w:val="center"/>
            </w:pPr>
            <w:r>
              <w:rPr>
                <w:rFonts w:eastAsia="Arial" w:cs="Arial"/>
                <w:b/>
                <w:color w:val="5D6E7F"/>
                <w:sz w:val="22"/>
                <w:lang w:val="en-GB"/>
              </w:rPr>
              <w:t>IMAGE 01</w:t>
            </w:r>
          </w:p>
          <w:p w14:paraId="0EE5A026" w14:textId="77777777" w:rsidR="00CF279F" w:rsidRDefault="004177A3">
            <w:pPr>
              <w:spacing w:after="0"/>
              <w:jc w:val="center"/>
            </w:pPr>
            <w:r>
              <w:rPr>
                <w:rFonts w:eastAsia="Arial" w:cs="Arial"/>
                <w:color w:val="95A3B1"/>
                <w:sz w:val="20"/>
                <w:lang w:val="en-GB"/>
              </w:rPr>
              <w:t>Insert photograph</w:t>
            </w:r>
          </w:p>
        </w:tc>
        <w:tc>
          <w:tcPr>
            <w:tcW w:w="4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D8B94" w14:textId="77777777" w:rsidR="00CF279F" w:rsidRDefault="00CF279F">
            <w:pPr>
              <w:spacing w:after="0"/>
            </w:pPr>
          </w:p>
        </w:tc>
        <w:tc>
          <w:tcPr>
            <w:tcW w:w="4592" w:type="dxa"/>
            <w:tcBorders>
              <w:top w:val="single" w:sz="4" w:space="0" w:color="D5DFE8"/>
              <w:left w:val="single" w:sz="4" w:space="0" w:color="D5DFE8"/>
              <w:bottom w:val="single" w:sz="4" w:space="0" w:color="D5DFE8"/>
              <w:right w:val="single" w:sz="4" w:space="0" w:color="D5DFE8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2061F7" w14:textId="77777777" w:rsidR="00CF279F" w:rsidRDefault="004177A3">
            <w:pPr>
              <w:jc w:val="center"/>
            </w:pPr>
            <w:r>
              <w:rPr>
                <w:rFonts w:eastAsia="Arial" w:cs="Arial"/>
                <w:b/>
                <w:color w:val="5D6E7F"/>
                <w:sz w:val="22"/>
                <w:lang w:val="en-GB"/>
              </w:rPr>
              <w:t>IMAGE 02</w:t>
            </w:r>
          </w:p>
          <w:p w14:paraId="635B1938" w14:textId="77777777" w:rsidR="00CF279F" w:rsidRDefault="004177A3">
            <w:pPr>
              <w:spacing w:after="0"/>
              <w:jc w:val="center"/>
            </w:pPr>
            <w:r>
              <w:rPr>
                <w:rFonts w:eastAsia="Arial" w:cs="Arial"/>
                <w:color w:val="95A3B1"/>
                <w:sz w:val="20"/>
                <w:lang w:val="en-GB"/>
              </w:rPr>
              <w:t>Insert photograph</w:t>
            </w:r>
          </w:p>
        </w:tc>
      </w:tr>
      <w:tr w:rsidR="00CF279F" w14:paraId="4A4211ED" w14:textId="77777777">
        <w:trPr>
          <w:cantSplit/>
          <w:trHeight w:val="850"/>
          <w:jc w:val="center"/>
        </w:trPr>
        <w:tc>
          <w:tcPr>
            <w:tcW w:w="4592" w:type="dxa"/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06F4C17A" w14:textId="77777777" w:rsidR="00CF279F" w:rsidRDefault="004177A3">
            <w:pPr>
              <w:spacing w:after="0"/>
            </w:pPr>
            <w:r>
              <w:rPr>
                <w:rFonts w:eastAsia="Arial" w:cs="Arial"/>
                <w:b/>
                <w:color w:val="0865BF"/>
                <w:sz w:val="20"/>
                <w:lang w:val="en-GB"/>
              </w:rPr>
              <w:t xml:space="preserve">01  </w:t>
            </w:r>
            <w:sdt>
              <w:sdtPr>
                <w:alias w:val="Photo Caption 1"/>
                <w:tag w:val="Photo_Caption_1"/>
                <w:id w:val="1182"/>
                <w:text w:multiLine="1"/>
              </w:sdtPr>
              <w:sdtEndPr/>
              <w:sdtContent>
                <w:r>
                  <w:rPr>
                    <w:rFonts w:eastAsia="Arial" w:cs="Arial"/>
                    <w:color w:val="95A3B1"/>
                    <w:sz w:val="20"/>
                    <w:lang w:val="en-GB"/>
                  </w:rPr>
                  <w:t>[Image description]</w:t>
                </w:r>
              </w:sdtContent>
            </w:sdt>
          </w:p>
        </w:tc>
        <w:tc>
          <w:tcPr>
            <w:tcW w:w="4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F2CCD" w14:textId="77777777" w:rsidR="00CF279F" w:rsidRDefault="00CF279F">
            <w:pPr>
              <w:spacing w:after="0"/>
            </w:pPr>
          </w:p>
        </w:tc>
        <w:tc>
          <w:tcPr>
            <w:tcW w:w="4592" w:type="dxa"/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39569940" w14:textId="77777777" w:rsidR="00CF279F" w:rsidRDefault="004177A3">
            <w:pPr>
              <w:spacing w:after="0"/>
            </w:pPr>
            <w:r>
              <w:rPr>
                <w:rFonts w:eastAsia="Arial" w:cs="Arial"/>
                <w:b/>
                <w:color w:val="0865BF"/>
                <w:sz w:val="20"/>
                <w:lang w:val="en-GB"/>
              </w:rPr>
              <w:t xml:space="preserve">02  </w:t>
            </w:r>
            <w:sdt>
              <w:sdtPr>
                <w:alias w:val="Photo Caption 2"/>
                <w:tag w:val="Photo_Caption_2"/>
                <w:id w:val="1183"/>
                <w:text w:multiLine="1"/>
              </w:sdtPr>
              <w:sdtEndPr/>
              <w:sdtContent>
                <w:r>
                  <w:rPr>
                    <w:rFonts w:eastAsia="Arial" w:cs="Arial"/>
                    <w:color w:val="95A3B1"/>
                    <w:sz w:val="20"/>
                    <w:lang w:val="en-GB"/>
                  </w:rPr>
                  <w:t>[Image description]</w:t>
                </w:r>
              </w:sdtContent>
            </w:sdt>
          </w:p>
        </w:tc>
      </w:tr>
    </w:tbl>
    <w:p w14:paraId="63B69D98" w14:textId="77777777" w:rsidR="00CF279F" w:rsidRDefault="00CF279F">
      <w:pPr>
        <w:spacing w:after="0" w:line="360" w:lineRule="exact"/>
      </w:pPr>
    </w:p>
    <w:tbl>
      <w:tblPr>
        <w:tblW w:w="963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454"/>
        <w:gridCol w:w="4592"/>
      </w:tblGrid>
      <w:tr w:rsidR="000E1F52" w14:paraId="6A66D909" w14:textId="77777777" w:rsidTr="00376816">
        <w:trPr>
          <w:cantSplit/>
          <w:trHeight w:val="3685"/>
          <w:jc w:val="center"/>
        </w:trPr>
        <w:tc>
          <w:tcPr>
            <w:tcW w:w="4592" w:type="dxa"/>
            <w:tcBorders>
              <w:top w:val="single" w:sz="4" w:space="0" w:color="D5DFE8"/>
              <w:left w:val="single" w:sz="4" w:space="0" w:color="D5DFE8"/>
              <w:bottom w:val="single" w:sz="4" w:space="0" w:color="D5DFE8"/>
              <w:right w:val="single" w:sz="4" w:space="0" w:color="D5DFE8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E172E1" w14:textId="77777777" w:rsidR="000E1F52" w:rsidRDefault="000E1F52" w:rsidP="00376816">
            <w:pPr>
              <w:jc w:val="center"/>
            </w:pPr>
            <w:r>
              <w:rPr>
                <w:rFonts w:eastAsia="Arial" w:cs="Arial"/>
                <w:b/>
                <w:color w:val="5D6E7F"/>
                <w:sz w:val="22"/>
                <w:lang w:val="en-GB"/>
              </w:rPr>
              <w:t>IMAGE 03</w:t>
            </w:r>
          </w:p>
          <w:p w14:paraId="2F010B51" w14:textId="77777777" w:rsidR="000E1F52" w:rsidRDefault="000E1F52" w:rsidP="00376816">
            <w:pPr>
              <w:spacing w:after="0"/>
              <w:jc w:val="center"/>
            </w:pPr>
            <w:r>
              <w:rPr>
                <w:rFonts w:eastAsia="Arial" w:cs="Arial"/>
                <w:color w:val="95A3B1"/>
                <w:sz w:val="20"/>
                <w:lang w:val="en-GB"/>
              </w:rPr>
              <w:t>Insert photograph</w:t>
            </w:r>
          </w:p>
        </w:tc>
        <w:tc>
          <w:tcPr>
            <w:tcW w:w="4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BDEBE" w14:textId="77777777" w:rsidR="000E1F52" w:rsidRDefault="000E1F52" w:rsidP="00376816">
            <w:pPr>
              <w:spacing w:after="0"/>
            </w:pPr>
          </w:p>
        </w:tc>
        <w:tc>
          <w:tcPr>
            <w:tcW w:w="4592" w:type="dxa"/>
            <w:tcBorders>
              <w:top w:val="single" w:sz="4" w:space="0" w:color="D5DFE8"/>
              <w:left w:val="single" w:sz="4" w:space="0" w:color="D5DFE8"/>
              <w:bottom w:val="single" w:sz="4" w:space="0" w:color="D5DFE8"/>
              <w:right w:val="single" w:sz="4" w:space="0" w:color="D5DFE8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3D0155" w14:textId="77777777" w:rsidR="000E1F52" w:rsidRDefault="000E1F52" w:rsidP="00376816">
            <w:pPr>
              <w:jc w:val="center"/>
            </w:pPr>
            <w:r>
              <w:rPr>
                <w:rFonts w:eastAsia="Arial" w:cs="Arial"/>
                <w:b/>
                <w:color w:val="5D6E7F"/>
                <w:sz w:val="22"/>
                <w:lang w:val="en-GB"/>
              </w:rPr>
              <w:t>IMAGE 04</w:t>
            </w:r>
          </w:p>
          <w:p w14:paraId="6D68D957" w14:textId="77777777" w:rsidR="000E1F52" w:rsidRDefault="000E1F52" w:rsidP="00376816">
            <w:pPr>
              <w:spacing w:after="0"/>
              <w:jc w:val="center"/>
            </w:pPr>
            <w:r>
              <w:rPr>
                <w:rFonts w:eastAsia="Arial" w:cs="Arial"/>
                <w:color w:val="95A3B1"/>
                <w:sz w:val="20"/>
                <w:lang w:val="en-GB"/>
              </w:rPr>
              <w:t>Insert photograph</w:t>
            </w:r>
          </w:p>
        </w:tc>
      </w:tr>
      <w:tr w:rsidR="000E1F52" w14:paraId="138D57C4" w14:textId="77777777" w:rsidTr="00376816">
        <w:trPr>
          <w:cantSplit/>
          <w:trHeight w:val="850"/>
          <w:jc w:val="center"/>
        </w:trPr>
        <w:tc>
          <w:tcPr>
            <w:tcW w:w="4592" w:type="dxa"/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06A126FC" w14:textId="77777777" w:rsidR="000E1F52" w:rsidRDefault="000E1F52" w:rsidP="00376816">
            <w:pPr>
              <w:spacing w:after="0"/>
            </w:pPr>
            <w:r>
              <w:rPr>
                <w:rFonts w:eastAsia="Arial" w:cs="Arial"/>
                <w:b/>
                <w:color w:val="0865BF"/>
                <w:sz w:val="20"/>
                <w:lang w:val="en-GB"/>
              </w:rPr>
              <w:t xml:space="preserve">03  </w:t>
            </w:r>
            <w:sdt>
              <w:sdtPr>
                <w:alias w:val="Photo Caption 3"/>
                <w:tag w:val="Photo_Caption_3"/>
                <w:id w:val="2123413952"/>
                <w:text w:multiLine="1"/>
              </w:sdtPr>
              <w:sdtContent>
                <w:r>
                  <w:rPr>
                    <w:rFonts w:eastAsia="Arial" w:cs="Arial"/>
                    <w:color w:val="95A3B1"/>
                    <w:sz w:val="20"/>
                    <w:lang w:val="en-GB"/>
                  </w:rPr>
                  <w:t>[Image description]</w:t>
                </w:r>
              </w:sdtContent>
            </w:sdt>
          </w:p>
        </w:tc>
        <w:tc>
          <w:tcPr>
            <w:tcW w:w="4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1368F" w14:textId="77777777" w:rsidR="000E1F52" w:rsidRDefault="000E1F52" w:rsidP="00376816">
            <w:pPr>
              <w:spacing w:after="0"/>
            </w:pPr>
          </w:p>
        </w:tc>
        <w:tc>
          <w:tcPr>
            <w:tcW w:w="4592" w:type="dxa"/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7F7701CF" w14:textId="77777777" w:rsidR="000E1F52" w:rsidRDefault="000E1F52" w:rsidP="00376816">
            <w:pPr>
              <w:spacing w:after="0"/>
            </w:pPr>
            <w:r>
              <w:rPr>
                <w:rFonts w:eastAsia="Arial" w:cs="Arial"/>
                <w:b/>
                <w:color w:val="0865BF"/>
                <w:sz w:val="20"/>
                <w:lang w:val="en-GB"/>
              </w:rPr>
              <w:t xml:space="preserve">04  </w:t>
            </w:r>
            <w:sdt>
              <w:sdtPr>
                <w:alias w:val="Photo Caption 4"/>
                <w:tag w:val="Photo_Caption_4"/>
                <w:id w:val="1784152386"/>
                <w:text w:multiLine="1"/>
              </w:sdtPr>
              <w:sdtContent>
                <w:r>
                  <w:rPr>
                    <w:rFonts w:eastAsia="Arial" w:cs="Arial"/>
                    <w:color w:val="95A3B1"/>
                    <w:sz w:val="20"/>
                    <w:lang w:val="en-GB"/>
                  </w:rPr>
                  <w:t>[Image description]</w:t>
                </w:r>
              </w:sdtContent>
            </w:sdt>
          </w:p>
        </w:tc>
      </w:tr>
      <w:tr w:rsidR="00CF279F" w14:paraId="682907B7" w14:textId="77777777">
        <w:trPr>
          <w:cantSplit/>
          <w:trHeight w:val="3685"/>
          <w:jc w:val="center"/>
        </w:trPr>
        <w:tc>
          <w:tcPr>
            <w:tcW w:w="4592" w:type="dxa"/>
            <w:tcBorders>
              <w:top w:val="single" w:sz="4" w:space="0" w:color="D5DFE8"/>
              <w:left w:val="single" w:sz="4" w:space="0" w:color="D5DFE8"/>
              <w:bottom w:val="single" w:sz="4" w:space="0" w:color="D5DFE8"/>
              <w:right w:val="single" w:sz="4" w:space="0" w:color="D5DFE8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C8AAA8" w14:textId="2AFC015B" w:rsidR="00CF279F" w:rsidRDefault="004177A3">
            <w:pPr>
              <w:jc w:val="center"/>
            </w:pPr>
            <w:r>
              <w:rPr>
                <w:rFonts w:eastAsia="Arial" w:cs="Arial"/>
                <w:b/>
                <w:color w:val="5D6E7F"/>
                <w:sz w:val="22"/>
                <w:lang w:val="en-GB"/>
              </w:rPr>
              <w:lastRenderedPageBreak/>
              <w:t>IMAGE 0</w:t>
            </w:r>
            <w:r w:rsidR="000E1F52">
              <w:rPr>
                <w:rFonts w:eastAsia="Arial" w:cs="Arial"/>
                <w:b/>
                <w:color w:val="5D6E7F"/>
                <w:sz w:val="22"/>
                <w:lang w:val="en-GB"/>
              </w:rPr>
              <w:t>5</w:t>
            </w:r>
          </w:p>
          <w:p w14:paraId="0047D217" w14:textId="77777777" w:rsidR="00CF279F" w:rsidRDefault="004177A3">
            <w:pPr>
              <w:spacing w:after="0"/>
              <w:jc w:val="center"/>
            </w:pPr>
            <w:r>
              <w:rPr>
                <w:rFonts w:eastAsia="Arial" w:cs="Arial"/>
                <w:color w:val="95A3B1"/>
                <w:sz w:val="20"/>
                <w:lang w:val="en-GB"/>
              </w:rPr>
              <w:t>Insert photograph</w:t>
            </w:r>
          </w:p>
        </w:tc>
        <w:tc>
          <w:tcPr>
            <w:tcW w:w="4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374ED" w14:textId="77777777" w:rsidR="00CF279F" w:rsidRDefault="00CF279F">
            <w:pPr>
              <w:spacing w:after="0"/>
            </w:pPr>
          </w:p>
        </w:tc>
        <w:tc>
          <w:tcPr>
            <w:tcW w:w="4592" w:type="dxa"/>
            <w:tcBorders>
              <w:top w:val="single" w:sz="4" w:space="0" w:color="D5DFE8"/>
              <w:left w:val="single" w:sz="4" w:space="0" w:color="D5DFE8"/>
              <w:bottom w:val="single" w:sz="4" w:space="0" w:color="D5DFE8"/>
              <w:right w:val="single" w:sz="4" w:space="0" w:color="D5DFE8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B98742" w14:textId="77CDEF97" w:rsidR="00CF279F" w:rsidRDefault="004177A3">
            <w:pPr>
              <w:jc w:val="center"/>
            </w:pPr>
            <w:r>
              <w:rPr>
                <w:rFonts w:eastAsia="Arial" w:cs="Arial"/>
                <w:b/>
                <w:color w:val="5D6E7F"/>
                <w:sz w:val="22"/>
                <w:lang w:val="en-GB"/>
              </w:rPr>
              <w:t>IMAGE 0</w:t>
            </w:r>
            <w:r w:rsidR="000E1F52">
              <w:rPr>
                <w:rFonts w:eastAsia="Arial" w:cs="Arial"/>
                <w:b/>
                <w:color w:val="5D6E7F"/>
                <w:sz w:val="22"/>
                <w:lang w:val="en-GB"/>
              </w:rPr>
              <w:t>6</w:t>
            </w:r>
          </w:p>
          <w:p w14:paraId="6286CB10" w14:textId="77777777" w:rsidR="00CF279F" w:rsidRDefault="004177A3">
            <w:pPr>
              <w:spacing w:after="0"/>
              <w:jc w:val="center"/>
            </w:pPr>
            <w:r>
              <w:rPr>
                <w:rFonts w:eastAsia="Arial" w:cs="Arial"/>
                <w:color w:val="95A3B1"/>
                <w:sz w:val="20"/>
                <w:lang w:val="en-GB"/>
              </w:rPr>
              <w:t>Insert photograph</w:t>
            </w:r>
          </w:p>
        </w:tc>
      </w:tr>
      <w:tr w:rsidR="00CF279F" w14:paraId="1AA731B0" w14:textId="77777777">
        <w:trPr>
          <w:cantSplit/>
          <w:trHeight w:val="850"/>
          <w:jc w:val="center"/>
        </w:trPr>
        <w:tc>
          <w:tcPr>
            <w:tcW w:w="4592" w:type="dxa"/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0919EEB2" w14:textId="699A2EB9" w:rsidR="00CF279F" w:rsidRDefault="004177A3">
            <w:pPr>
              <w:spacing w:after="0"/>
            </w:pPr>
            <w:r>
              <w:rPr>
                <w:rFonts w:eastAsia="Arial" w:cs="Arial"/>
                <w:b/>
                <w:color w:val="0865BF"/>
                <w:sz w:val="20"/>
                <w:lang w:val="en-GB"/>
              </w:rPr>
              <w:t>0</w:t>
            </w:r>
            <w:r w:rsidR="000E1F52">
              <w:rPr>
                <w:rFonts w:eastAsia="Arial" w:cs="Arial"/>
                <w:b/>
                <w:color w:val="0865BF"/>
                <w:sz w:val="20"/>
                <w:lang w:val="en-GB"/>
              </w:rPr>
              <w:t>5</w:t>
            </w:r>
            <w:r>
              <w:rPr>
                <w:rFonts w:eastAsia="Arial" w:cs="Arial"/>
                <w:b/>
                <w:color w:val="0865BF"/>
                <w:sz w:val="20"/>
                <w:lang w:val="en-GB"/>
              </w:rPr>
              <w:t xml:space="preserve">  </w:t>
            </w:r>
            <w:sdt>
              <w:sdtPr>
                <w:alias w:val="Photo Caption 3"/>
                <w:tag w:val="Photo_Caption_3"/>
                <w:id w:val="1184"/>
                <w:text w:multiLine="1"/>
              </w:sdtPr>
              <w:sdtEndPr/>
              <w:sdtContent>
                <w:r>
                  <w:rPr>
                    <w:rFonts w:eastAsia="Arial" w:cs="Arial"/>
                    <w:color w:val="95A3B1"/>
                    <w:sz w:val="20"/>
                    <w:lang w:val="en-GB"/>
                  </w:rPr>
                  <w:t>[Image description]</w:t>
                </w:r>
              </w:sdtContent>
            </w:sdt>
          </w:p>
        </w:tc>
        <w:tc>
          <w:tcPr>
            <w:tcW w:w="4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6D5C4" w14:textId="77777777" w:rsidR="00CF279F" w:rsidRDefault="00CF279F">
            <w:pPr>
              <w:spacing w:after="0"/>
            </w:pPr>
          </w:p>
        </w:tc>
        <w:tc>
          <w:tcPr>
            <w:tcW w:w="4592" w:type="dxa"/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2CA39566" w14:textId="1D8E9505" w:rsidR="00CF279F" w:rsidRDefault="004177A3">
            <w:pPr>
              <w:spacing w:after="0"/>
            </w:pPr>
            <w:r>
              <w:rPr>
                <w:rFonts w:eastAsia="Arial" w:cs="Arial"/>
                <w:b/>
                <w:color w:val="0865BF"/>
                <w:sz w:val="20"/>
                <w:lang w:val="en-GB"/>
              </w:rPr>
              <w:t>0</w:t>
            </w:r>
            <w:r w:rsidR="000E1F52">
              <w:rPr>
                <w:rFonts w:eastAsia="Arial" w:cs="Arial"/>
                <w:b/>
                <w:color w:val="0865BF"/>
                <w:sz w:val="20"/>
                <w:lang w:val="en-GB"/>
              </w:rPr>
              <w:t>6</w:t>
            </w:r>
            <w:r>
              <w:rPr>
                <w:rFonts w:eastAsia="Arial" w:cs="Arial"/>
                <w:b/>
                <w:color w:val="0865BF"/>
                <w:sz w:val="20"/>
                <w:lang w:val="en-GB"/>
              </w:rPr>
              <w:t xml:space="preserve">  </w:t>
            </w:r>
            <w:sdt>
              <w:sdtPr>
                <w:alias w:val="Photo Caption 4"/>
                <w:tag w:val="Photo_Caption_4"/>
                <w:id w:val="1185"/>
                <w:text w:multiLine="1"/>
              </w:sdtPr>
              <w:sdtEndPr/>
              <w:sdtContent>
                <w:r>
                  <w:rPr>
                    <w:rFonts w:eastAsia="Arial" w:cs="Arial"/>
                    <w:color w:val="95A3B1"/>
                    <w:sz w:val="20"/>
                    <w:lang w:val="en-GB"/>
                  </w:rPr>
                  <w:t>[Image description]</w:t>
                </w:r>
              </w:sdtContent>
            </w:sdt>
          </w:p>
        </w:tc>
      </w:tr>
    </w:tbl>
    <w:p w14:paraId="1B29F94B" w14:textId="77777777" w:rsidR="00CF279F" w:rsidRDefault="004177A3">
      <w:pPr>
        <w:pStyle w:val="Heading2"/>
        <w:spacing w:before="300" w:after="120" w:line="259" w:lineRule="auto"/>
      </w:pPr>
      <w:r>
        <w:rPr>
          <w:rFonts w:ascii="Arial" w:eastAsia="Arial" w:hAnsi="Arial" w:cs="Arial"/>
          <w:sz w:val="21"/>
          <w:lang w:val="en-GB"/>
        </w:rPr>
        <w:t>Image source / date</w:t>
      </w:r>
    </w:p>
    <w:tbl>
      <w:tblPr>
        <w:tblW w:w="963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F279F" w14:paraId="18CB55CE" w14:textId="77777777">
        <w:trPr>
          <w:cantSplit/>
          <w:trHeight w:val="860"/>
          <w:jc w:val="center"/>
        </w:trPr>
        <w:tc>
          <w:tcPr>
            <w:tcW w:w="9638" w:type="dxa"/>
            <w:tcBorders>
              <w:top w:val="single" w:sz="4" w:space="0" w:color="D5DFE8"/>
              <w:left w:val="single" w:sz="4" w:space="0" w:color="D5DFE8"/>
              <w:bottom w:val="single" w:sz="4" w:space="0" w:color="D5DFE8"/>
              <w:right w:val="single" w:sz="4" w:space="0" w:color="D5DFE8"/>
            </w:tcBorders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344D693F" w14:textId="77777777" w:rsidR="00CF279F" w:rsidRDefault="004177A3">
            <w:pPr>
              <w:spacing w:after="0" w:line="278" w:lineRule="auto"/>
            </w:pPr>
            <w:sdt>
              <w:sdtPr>
                <w:alias w:val="Image Source Date"/>
                <w:tag w:val="Image_Source_Date"/>
                <w:id w:val="1186"/>
                <w:text w:multiLine="1"/>
              </w:sdtPr>
              <w:sdtEndPr/>
              <w:sdtContent>
                <w:r>
                  <w:rPr>
                    <w:rFonts w:eastAsia="Arial" w:cs="Arial"/>
                    <w:color w:val="95A3B1"/>
                    <w:lang w:val="en-GB"/>
                  </w:rPr>
                  <w:t>[Identify the photographer / source and date, where available.]</w:t>
                </w:r>
              </w:sdtContent>
            </w:sdt>
          </w:p>
        </w:tc>
      </w:tr>
    </w:tbl>
    <w:p w14:paraId="4BA770FD" w14:textId="77777777" w:rsidR="00CF279F" w:rsidRDefault="004177A3">
      <w:r>
        <w:br w:type="page"/>
      </w:r>
    </w:p>
    <w:p w14:paraId="71A679BE" w14:textId="77777777" w:rsidR="00CF279F" w:rsidRDefault="004177A3">
      <w:pPr>
        <w:pStyle w:val="Heading1"/>
        <w:pBdr>
          <w:bottom w:val="single" w:sz="5" w:space="7" w:color="D5DFE8"/>
        </w:pBdr>
        <w:spacing w:before="0" w:after="240" w:line="264" w:lineRule="auto"/>
      </w:pPr>
      <w:r>
        <w:rPr>
          <w:rFonts w:ascii="Arial" w:eastAsia="Arial" w:hAnsi="Arial" w:cs="Arial"/>
          <w:color w:val="0865BF"/>
          <w:sz w:val="29"/>
          <w:lang w:val="en-GB"/>
        </w:rPr>
        <w:lastRenderedPageBreak/>
        <w:t xml:space="preserve">12  </w:t>
      </w:r>
      <w:r>
        <w:rPr>
          <w:rFonts w:ascii="Arial" w:eastAsia="Arial" w:hAnsi="Arial" w:cs="Arial"/>
          <w:sz w:val="29"/>
          <w:lang w:val="en-GB"/>
        </w:rPr>
        <w:t>CUSTOMER / CLIENT INFORMATION</w:t>
      </w:r>
    </w:p>
    <w:tbl>
      <w:tblPr>
        <w:tblW w:w="963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454"/>
        <w:gridCol w:w="4592"/>
      </w:tblGrid>
      <w:tr w:rsidR="00CF279F" w14:paraId="299E1118" w14:textId="77777777">
        <w:trPr>
          <w:cantSplit/>
          <w:trHeight w:val="709"/>
          <w:jc w:val="center"/>
        </w:trPr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1A995414" w14:textId="1705B91D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 xml:space="preserve">Customer / </w:t>
            </w:r>
            <w:r w:rsidR="000E1F52">
              <w:rPr>
                <w:rFonts w:eastAsia="Arial" w:cs="Arial"/>
                <w:b/>
                <w:color w:val="5D6E7F"/>
                <w:sz w:val="18"/>
                <w:lang w:val="en-GB"/>
              </w:rPr>
              <w:t>C</w:t>
            </w: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lient full name</w:t>
            </w:r>
          </w:p>
          <w:p w14:paraId="073B4608" w14:textId="77777777" w:rsidR="00CF279F" w:rsidRDefault="004177A3">
            <w:pPr>
              <w:spacing w:after="0" w:line="257" w:lineRule="auto"/>
            </w:pPr>
            <w:sdt>
              <w:sdtPr>
                <w:alias w:val="Customer Full Name"/>
                <w:tag w:val="Customer_Full_Name"/>
                <w:id w:val="1187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  <w:tc>
          <w:tcPr>
            <w:tcW w:w="4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A4E51" w14:textId="77777777" w:rsidR="00CF279F" w:rsidRDefault="00CF279F">
            <w:pPr>
              <w:spacing w:after="0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289B2FC0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Company name, if applicable</w:t>
            </w:r>
          </w:p>
          <w:p w14:paraId="6483A6AC" w14:textId="77777777" w:rsidR="00CF279F" w:rsidRDefault="004177A3">
            <w:pPr>
              <w:spacing w:after="0" w:line="257" w:lineRule="auto"/>
            </w:pPr>
            <w:sdt>
              <w:sdtPr>
                <w:alias w:val="Customer Company"/>
                <w:tag w:val="Customer_Company"/>
                <w:id w:val="1188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</w:tr>
      <w:tr w:rsidR="00CF279F" w14:paraId="189E0606" w14:textId="77777777">
        <w:trPr>
          <w:cantSplit/>
          <w:trHeight w:val="709"/>
          <w:jc w:val="center"/>
        </w:trPr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30027BD1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Business representative, if applicable</w:t>
            </w:r>
          </w:p>
          <w:p w14:paraId="6A54E04F" w14:textId="77777777" w:rsidR="00CF279F" w:rsidRDefault="004177A3">
            <w:pPr>
              <w:spacing w:after="0" w:line="257" w:lineRule="auto"/>
            </w:pPr>
            <w:sdt>
              <w:sdtPr>
                <w:alias w:val="Customer Representative"/>
                <w:tag w:val="Customer_Representative"/>
                <w:id w:val="1189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  <w:tc>
          <w:tcPr>
            <w:tcW w:w="4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E194E" w14:textId="77777777" w:rsidR="00CF279F" w:rsidRDefault="00CF279F">
            <w:pPr>
              <w:spacing w:after="0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648DA0AC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Relationship to vehicle</w:t>
            </w:r>
          </w:p>
          <w:p w14:paraId="2859D06F" w14:textId="77777777" w:rsidR="00CF279F" w:rsidRDefault="004177A3">
            <w:pPr>
              <w:spacing w:after="0" w:line="257" w:lineRule="auto"/>
            </w:pPr>
            <w:sdt>
              <w:sdtPr>
                <w:alias w:val="Customer Vehicle Relationship"/>
                <w:tag w:val="Customer_Vehicle_Relationship"/>
                <w:id w:val="1190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</w:tr>
      <w:tr w:rsidR="00CF279F" w14:paraId="3AF097CC" w14:textId="77777777">
        <w:trPr>
          <w:cantSplit/>
          <w:trHeight w:val="709"/>
          <w:jc w:val="center"/>
        </w:trPr>
        <w:tc>
          <w:tcPr>
            <w:tcW w:w="9638" w:type="dxa"/>
            <w:gridSpan w:val="3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0159C38A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Postal address</w:t>
            </w:r>
          </w:p>
          <w:p w14:paraId="6BAF30D0" w14:textId="77777777" w:rsidR="00CF279F" w:rsidRDefault="004177A3">
            <w:pPr>
              <w:spacing w:after="0" w:line="257" w:lineRule="auto"/>
            </w:pPr>
            <w:sdt>
              <w:sdtPr>
                <w:alias w:val="Customer Address"/>
                <w:tag w:val="Customer_Address"/>
                <w:id w:val="1191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</w:tr>
      <w:tr w:rsidR="00CF279F" w14:paraId="09345FB0" w14:textId="77777777">
        <w:trPr>
          <w:cantSplit/>
          <w:trHeight w:val="709"/>
          <w:jc w:val="center"/>
        </w:trPr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3AFC3245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Town / county</w:t>
            </w:r>
          </w:p>
          <w:p w14:paraId="78214DA4" w14:textId="77777777" w:rsidR="00CF279F" w:rsidRDefault="004177A3">
            <w:pPr>
              <w:spacing w:after="0" w:line="257" w:lineRule="auto"/>
            </w:pPr>
            <w:sdt>
              <w:sdtPr>
                <w:alias w:val="Customer Town County"/>
                <w:tag w:val="Customer_Town_County"/>
                <w:id w:val="1192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  <w:tc>
          <w:tcPr>
            <w:tcW w:w="4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C7ED8" w14:textId="77777777" w:rsidR="00CF279F" w:rsidRDefault="00CF279F">
            <w:pPr>
              <w:spacing w:after="0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648AFE75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Postcode / country</w:t>
            </w:r>
          </w:p>
          <w:p w14:paraId="4350AE1D" w14:textId="77777777" w:rsidR="00CF279F" w:rsidRDefault="004177A3">
            <w:pPr>
              <w:spacing w:after="0" w:line="257" w:lineRule="auto"/>
            </w:pPr>
            <w:sdt>
              <w:sdtPr>
                <w:alias w:val="Customer Postcode Country"/>
                <w:tag w:val="Customer_Postcode_Country"/>
                <w:id w:val="1193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</w:tr>
      <w:tr w:rsidR="00CF279F" w14:paraId="1B3B07A7" w14:textId="77777777">
        <w:trPr>
          <w:cantSplit/>
          <w:trHeight w:val="709"/>
          <w:jc w:val="center"/>
        </w:trPr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39478B8D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Telephone</w:t>
            </w:r>
          </w:p>
          <w:p w14:paraId="08C164F0" w14:textId="77777777" w:rsidR="00CF279F" w:rsidRDefault="004177A3">
            <w:pPr>
              <w:spacing w:after="0" w:line="257" w:lineRule="auto"/>
            </w:pPr>
            <w:sdt>
              <w:sdtPr>
                <w:alias w:val="Customer Telephone"/>
                <w:tag w:val="Customer_Telephone"/>
                <w:id w:val="1194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  <w:tc>
          <w:tcPr>
            <w:tcW w:w="4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9EDF3" w14:textId="77777777" w:rsidR="00CF279F" w:rsidRDefault="00CF279F">
            <w:pPr>
              <w:spacing w:after="0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753A8E44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Mobile</w:t>
            </w:r>
          </w:p>
          <w:p w14:paraId="6270C4CE" w14:textId="77777777" w:rsidR="00CF279F" w:rsidRDefault="004177A3">
            <w:pPr>
              <w:spacing w:after="0" w:line="257" w:lineRule="auto"/>
            </w:pPr>
            <w:sdt>
              <w:sdtPr>
                <w:alias w:val="Customer Mobile"/>
                <w:tag w:val="Customer_Mobile"/>
                <w:id w:val="1195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</w:tr>
      <w:tr w:rsidR="00CF279F" w14:paraId="1BEFECBF" w14:textId="77777777">
        <w:trPr>
          <w:cantSplit/>
          <w:trHeight w:val="709"/>
          <w:jc w:val="center"/>
        </w:trPr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42A14BF6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Email address</w:t>
            </w:r>
          </w:p>
          <w:p w14:paraId="40EC0258" w14:textId="77777777" w:rsidR="00CF279F" w:rsidRDefault="004177A3">
            <w:pPr>
              <w:spacing w:after="0" w:line="257" w:lineRule="auto"/>
            </w:pPr>
            <w:sdt>
              <w:sdtPr>
                <w:alias w:val="Customer Email"/>
                <w:tag w:val="Customer_Email"/>
                <w:id w:val="1196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  <w:tc>
          <w:tcPr>
            <w:tcW w:w="4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2CBFA" w14:textId="77777777" w:rsidR="00CF279F" w:rsidRDefault="00CF279F">
            <w:pPr>
              <w:spacing w:after="0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06F7FFC7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VAT status, if relevant</w:t>
            </w:r>
          </w:p>
          <w:p w14:paraId="731C337B" w14:textId="77777777" w:rsidR="00CF279F" w:rsidRDefault="004177A3">
            <w:pPr>
              <w:spacing w:after="0" w:line="257" w:lineRule="auto"/>
            </w:pPr>
            <w:sdt>
              <w:sdtPr>
                <w:alias w:val="Customer VAT Status"/>
                <w:tag w:val="Customer_VAT_Status"/>
                <w:id w:val="1197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</w:tr>
    </w:tbl>
    <w:p w14:paraId="5E5A26FD" w14:textId="77777777" w:rsidR="00CF279F" w:rsidRDefault="004177A3">
      <w:pPr>
        <w:pStyle w:val="Heading2"/>
        <w:spacing w:before="180" w:after="100" w:line="259" w:lineRule="auto"/>
      </w:pPr>
      <w:r>
        <w:rPr>
          <w:rFonts w:ascii="Arial" w:eastAsia="Arial" w:hAnsi="Arial" w:cs="Arial"/>
          <w:sz w:val="21"/>
          <w:lang w:val="en-GB"/>
        </w:rPr>
        <w:t>Customer notes</w:t>
      </w:r>
    </w:p>
    <w:tbl>
      <w:tblPr>
        <w:tblW w:w="963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F279F" w14:paraId="03F79231" w14:textId="77777777">
        <w:trPr>
          <w:cantSplit/>
          <w:trHeight w:val="720"/>
          <w:jc w:val="center"/>
        </w:trPr>
        <w:tc>
          <w:tcPr>
            <w:tcW w:w="9638" w:type="dxa"/>
            <w:tcBorders>
              <w:top w:val="single" w:sz="4" w:space="0" w:color="D5DFE8"/>
              <w:left w:val="single" w:sz="4" w:space="0" w:color="D5DFE8"/>
              <w:bottom w:val="single" w:sz="4" w:space="0" w:color="D5DFE8"/>
              <w:right w:val="single" w:sz="4" w:space="0" w:color="D5DFE8"/>
            </w:tcBorders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43969C50" w14:textId="77777777" w:rsidR="00CF279F" w:rsidRDefault="004177A3">
            <w:pPr>
              <w:spacing w:after="0" w:line="278" w:lineRule="auto"/>
            </w:pPr>
            <w:sdt>
              <w:sdtPr>
                <w:alias w:val="Customer Notes"/>
                <w:tag w:val="Customer_Notes"/>
                <w:id w:val="1198"/>
                <w:text w:multiLine="1"/>
              </w:sdtPr>
              <w:sdtEndPr/>
              <w:sdtContent>
                <w:r>
                  <w:rPr>
                    <w:rFonts w:eastAsia="Arial" w:cs="Arial"/>
                    <w:color w:val="95A3B1"/>
                    <w:lang w:val="en-GB"/>
                  </w:rPr>
                  <w:t>[Relevant client information only.]</w:t>
                </w:r>
              </w:sdtContent>
            </w:sdt>
          </w:p>
        </w:tc>
      </w:tr>
    </w:tbl>
    <w:p w14:paraId="4BB00F35" w14:textId="77777777" w:rsidR="00CF279F" w:rsidRDefault="00CF279F">
      <w:pPr>
        <w:spacing w:after="0" w:line="260" w:lineRule="exact"/>
      </w:pPr>
    </w:p>
    <w:p w14:paraId="3DE3BC34" w14:textId="77777777" w:rsidR="000E1F52" w:rsidRDefault="000E1F52">
      <w:pPr>
        <w:pStyle w:val="Heading1"/>
        <w:pBdr>
          <w:bottom w:val="single" w:sz="5" w:space="7" w:color="D5DFE8"/>
        </w:pBdr>
        <w:spacing w:before="0" w:after="240" w:line="264" w:lineRule="auto"/>
        <w:rPr>
          <w:rFonts w:ascii="Arial" w:eastAsia="Arial" w:hAnsi="Arial" w:cs="Arial"/>
          <w:color w:val="0865BF"/>
          <w:sz w:val="29"/>
          <w:lang w:val="en-GB"/>
        </w:rPr>
      </w:pPr>
    </w:p>
    <w:p w14:paraId="7F9DE779" w14:textId="77777777" w:rsidR="000E1F52" w:rsidRDefault="000E1F52">
      <w:pPr>
        <w:pStyle w:val="Heading1"/>
        <w:pBdr>
          <w:bottom w:val="single" w:sz="5" w:space="7" w:color="D5DFE8"/>
        </w:pBdr>
        <w:spacing w:before="0" w:after="240" w:line="264" w:lineRule="auto"/>
        <w:rPr>
          <w:rFonts w:ascii="Arial" w:eastAsia="Arial" w:hAnsi="Arial" w:cs="Arial"/>
          <w:color w:val="0865BF"/>
          <w:sz w:val="29"/>
          <w:lang w:val="en-GB"/>
        </w:rPr>
      </w:pPr>
    </w:p>
    <w:p w14:paraId="3344579B" w14:textId="77777777" w:rsidR="000E1F52" w:rsidRDefault="000E1F52" w:rsidP="000E1F52">
      <w:pPr>
        <w:rPr>
          <w:lang w:val="en-GB"/>
        </w:rPr>
      </w:pPr>
    </w:p>
    <w:p w14:paraId="6F7C3CD0" w14:textId="77777777" w:rsidR="000E1F52" w:rsidRDefault="000E1F52" w:rsidP="000E1F52">
      <w:pPr>
        <w:rPr>
          <w:lang w:val="en-GB"/>
        </w:rPr>
      </w:pPr>
    </w:p>
    <w:p w14:paraId="0921FD69" w14:textId="77777777" w:rsidR="000E1F52" w:rsidRDefault="000E1F52" w:rsidP="000E1F52">
      <w:pPr>
        <w:rPr>
          <w:lang w:val="en-GB"/>
        </w:rPr>
      </w:pPr>
    </w:p>
    <w:p w14:paraId="342C34C5" w14:textId="77777777" w:rsidR="000E1F52" w:rsidRDefault="000E1F52" w:rsidP="000E1F52">
      <w:pPr>
        <w:rPr>
          <w:lang w:val="en-GB"/>
        </w:rPr>
      </w:pPr>
    </w:p>
    <w:p w14:paraId="27830C2A" w14:textId="77777777" w:rsidR="000E1F52" w:rsidRDefault="000E1F52" w:rsidP="000E1F52">
      <w:pPr>
        <w:rPr>
          <w:lang w:val="en-GB"/>
        </w:rPr>
      </w:pPr>
    </w:p>
    <w:p w14:paraId="7EAB9722" w14:textId="77777777" w:rsidR="000E1F52" w:rsidRDefault="000E1F52" w:rsidP="000E1F52">
      <w:pPr>
        <w:rPr>
          <w:lang w:val="en-GB"/>
        </w:rPr>
      </w:pPr>
    </w:p>
    <w:p w14:paraId="6E900847" w14:textId="77777777" w:rsidR="000E1F52" w:rsidRDefault="000E1F52" w:rsidP="000E1F52">
      <w:pPr>
        <w:rPr>
          <w:lang w:val="en-GB"/>
        </w:rPr>
      </w:pPr>
    </w:p>
    <w:p w14:paraId="0D509CFB" w14:textId="77777777" w:rsidR="000E1F52" w:rsidRPr="000E1F52" w:rsidRDefault="000E1F52" w:rsidP="000E1F52">
      <w:pPr>
        <w:rPr>
          <w:lang w:val="en-GB"/>
        </w:rPr>
      </w:pPr>
    </w:p>
    <w:p w14:paraId="3C4440F1" w14:textId="64B7F0CD" w:rsidR="00CF279F" w:rsidRDefault="004177A3">
      <w:pPr>
        <w:pStyle w:val="Heading1"/>
        <w:pBdr>
          <w:bottom w:val="single" w:sz="5" w:space="7" w:color="D5DFE8"/>
        </w:pBdr>
        <w:spacing w:before="0" w:after="240" w:line="264" w:lineRule="auto"/>
      </w:pPr>
      <w:proofErr w:type="gramStart"/>
      <w:r>
        <w:rPr>
          <w:rFonts w:ascii="Arial" w:eastAsia="Arial" w:hAnsi="Arial" w:cs="Arial"/>
          <w:color w:val="0865BF"/>
          <w:sz w:val="29"/>
          <w:lang w:val="en-GB"/>
        </w:rPr>
        <w:lastRenderedPageBreak/>
        <w:t xml:space="preserve">13  </w:t>
      </w:r>
      <w:r>
        <w:rPr>
          <w:rFonts w:ascii="Arial" w:eastAsia="Arial" w:hAnsi="Arial" w:cs="Arial"/>
          <w:sz w:val="29"/>
          <w:lang w:val="en-GB"/>
        </w:rPr>
        <w:t>ASSESSOR</w:t>
      </w:r>
      <w:proofErr w:type="gramEnd"/>
      <w:r>
        <w:rPr>
          <w:rFonts w:ascii="Arial" w:eastAsia="Arial" w:hAnsi="Arial" w:cs="Arial"/>
          <w:sz w:val="29"/>
          <w:lang w:val="en-GB"/>
        </w:rPr>
        <w:t xml:space="preserve"> DETAILS &amp; SIGN-OFF</w:t>
      </w:r>
    </w:p>
    <w:tbl>
      <w:tblPr>
        <w:tblW w:w="963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454"/>
        <w:gridCol w:w="4592"/>
      </w:tblGrid>
      <w:tr w:rsidR="00CF279F" w14:paraId="287D1E76" w14:textId="77777777">
        <w:trPr>
          <w:cantSplit/>
          <w:trHeight w:val="697"/>
          <w:jc w:val="center"/>
        </w:trPr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217C2B7A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Assessor name</w:t>
            </w:r>
          </w:p>
          <w:p w14:paraId="339CBD90" w14:textId="77777777" w:rsidR="00CF279F" w:rsidRDefault="004177A3">
            <w:pPr>
              <w:spacing w:after="0" w:line="257" w:lineRule="auto"/>
            </w:pPr>
            <w:sdt>
              <w:sdtPr>
                <w:alias w:val="Assessor Name"/>
                <w:tag w:val="Assessor_Name"/>
                <w:id w:val="1199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  <w:tc>
          <w:tcPr>
            <w:tcW w:w="4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119C7" w14:textId="77777777" w:rsidR="00CF279F" w:rsidRDefault="00CF279F">
            <w:pPr>
              <w:spacing w:after="0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53E6A050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Professional role / title</w:t>
            </w:r>
          </w:p>
          <w:p w14:paraId="51A0FFAB" w14:textId="77777777" w:rsidR="00CF279F" w:rsidRDefault="004177A3">
            <w:pPr>
              <w:spacing w:after="0" w:line="257" w:lineRule="auto"/>
            </w:pPr>
            <w:sdt>
              <w:sdtPr>
                <w:alias w:val="Assessor Role"/>
                <w:tag w:val="Assessor_Role"/>
                <w:id w:val="1200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</w:tr>
    </w:tbl>
    <w:p w14:paraId="260102C1" w14:textId="77777777" w:rsidR="000E1F52" w:rsidRPr="000E1F52" w:rsidRDefault="000E1F52" w:rsidP="000E1F52">
      <w:pPr>
        <w:rPr>
          <w:lang w:val="en-GB"/>
        </w:rPr>
      </w:pPr>
    </w:p>
    <w:p w14:paraId="5684A1DB" w14:textId="0A8E1AD8" w:rsidR="00CF279F" w:rsidRDefault="004177A3">
      <w:pPr>
        <w:pStyle w:val="Heading2"/>
        <w:spacing w:before="240" w:after="120" w:line="259" w:lineRule="auto"/>
      </w:pPr>
      <w:r>
        <w:rPr>
          <w:rFonts w:ascii="Arial" w:eastAsia="Arial" w:hAnsi="Arial" w:cs="Arial"/>
          <w:sz w:val="21"/>
          <w:lang w:val="en-GB"/>
        </w:rPr>
        <w:t>Assessor declaration</w:t>
      </w:r>
    </w:p>
    <w:p w14:paraId="39423F40" w14:textId="77777777" w:rsidR="00CF279F" w:rsidRDefault="004177A3">
      <w:pPr>
        <w:spacing w:after="200"/>
      </w:pPr>
      <w:r>
        <w:rPr>
          <w:rFonts w:eastAsia="Arial" w:cs="Arial"/>
          <w:sz w:val="20"/>
          <w:lang w:val="en-GB"/>
        </w:rPr>
        <w:t>I confirm that this report records my observations and professional opinions within the scope of the assessment. Information supplied by others and matters requiring further checks are distinguished from my findings.</w:t>
      </w:r>
    </w:p>
    <w:tbl>
      <w:tblPr>
        <w:tblW w:w="963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454"/>
        <w:gridCol w:w="4592"/>
      </w:tblGrid>
      <w:tr w:rsidR="00CF279F" w14:paraId="6CD2C950" w14:textId="77777777">
        <w:trPr>
          <w:cantSplit/>
          <w:trHeight w:val="907"/>
          <w:jc w:val="center"/>
        </w:trPr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3D815B48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Assessor signature</w:t>
            </w:r>
          </w:p>
          <w:p w14:paraId="2697BB9D" w14:textId="77777777" w:rsidR="00CF279F" w:rsidRDefault="004177A3">
            <w:pPr>
              <w:spacing w:after="0" w:line="257" w:lineRule="auto"/>
            </w:pPr>
            <w:sdt>
              <w:sdtPr>
                <w:alias w:val="Assessor Signature"/>
                <w:tag w:val="Assessor_Signature"/>
                <w:id w:val="1204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  <w:tc>
          <w:tcPr>
            <w:tcW w:w="4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54370" w14:textId="77777777" w:rsidR="00CF279F" w:rsidRDefault="00CF279F">
            <w:pPr>
              <w:spacing w:after="0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32F8EB84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Date signed</w:t>
            </w:r>
          </w:p>
          <w:p w14:paraId="126FF9E7" w14:textId="77777777" w:rsidR="00CF279F" w:rsidRDefault="004177A3">
            <w:pPr>
              <w:spacing w:after="0" w:line="257" w:lineRule="auto"/>
            </w:pPr>
            <w:sdt>
              <w:sdtPr>
                <w:alias w:val="Assessor Signed Date"/>
                <w:tag w:val="Assessor_Signed_Date"/>
                <w:id w:val="1205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</w:tr>
      <w:tr w:rsidR="00CF279F" w14:paraId="6629E5B4" w14:textId="77777777">
        <w:trPr>
          <w:cantSplit/>
          <w:trHeight w:val="907"/>
          <w:jc w:val="center"/>
        </w:trPr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6D81FD51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Report reference</w:t>
            </w:r>
          </w:p>
          <w:p w14:paraId="2EE004FD" w14:textId="77777777" w:rsidR="00CF279F" w:rsidRDefault="004177A3">
            <w:pPr>
              <w:spacing w:after="0" w:line="257" w:lineRule="auto"/>
            </w:pPr>
            <w:sdt>
              <w:sdtPr>
                <w:alias w:val="Assessor Report Reference"/>
                <w:tag w:val="Assessor_Report_Reference"/>
                <w:id w:val="1206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  <w:tc>
          <w:tcPr>
            <w:tcW w:w="4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C1B6D" w14:textId="77777777" w:rsidR="00CF279F" w:rsidRDefault="00CF279F">
            <w:pPr>
              <w:spacing w:after="0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D5DFE8"/>
              <w:right w:val="nil"/>
            </w:tcBorders>
            <w:tcMar>
              <w:top w:w="70" w:type="dxa"/>
              <w:left w:w="0" w:type="dxa"/>
              <w:bottom w:w="95" w:type="dxa"/>
              <w:right w:w="70" w:type="dxa"/>
            </w:tcMar>
            <w:vAlign w:val="center"/>
          </w:tcPr>
          <w:p w14:paraId="2E25034F" w14:textId="77777777" w:rsidR="00CF279F" w:rsidRDefault="004177A3">
            <w:pPr>
              <w:spacing w:after="60" w:line="252" w:lineRule="auto"/>
            </w:pPr>
            <w:r>
              <w:rPr>
                <w:rFonts w:eastAsia="Arial" w:cs="Arial"/>
                <w:b/>
                <w:color w:val="5D6E7F"/>
                <w:sz w:val="18"/>
                <w:lang w:val="en-GB"/>
              </w:rPr>
              <w:t>Report version / status</w:t>
            </w:r>
          </w:p>
          <w:p w14:paraId="5CFCB7F4" w14:textId="77777777" w:rsidR="00CF279F" w:rsidRDefault="004177A3">
            <w:pPr>
              <w:spacing w:after="0" w:line="257" w:lineRule="auto"/>
            </w:pPr>
            <w:sdt>
              <w:sdtPr>
                <w:alias w:val="Assessor Report Status"/>
                <w:tag w:val="Assessor_Report_Status"/>
                <w:id w:val="1207"/>
                <w:text w:multiLine="1"/>
              </w:sdtPr>
              <w:sdtEndPr/>
              <w:sdtContent>
                <w:r>
                  <w:rPr>
                    <w:rFonts w:eastAsia="Arial" w:cs="Arial"/>
                    <w:lang w:val="en-GB"/>
                  </w:rPr>
                  <w:t>            </w:t>
                </w:r>
              </w:sdtContent>
            </w:sdt>
          </w:p>
        </w:tc>
      </w:tr>
    </w:tbl>
    <w:p w14:paraId="705E10F7" w14:textId="77777777" w:rsidR="004177A3" w:rsidRDefault="004177A3"/>
    <w:sectPr w:rsidR="004177A3" w:rsidSect="00034616">
      <w:headerReference w:type="default" r:id="rId15"/>
      <w:footerReference w:type="default" r:id="rId16"/>
      <w:pgSz w:w="11906" w:h="16838"/>
      <w:pgMar w:top="1531" w:right="1134" w:bottom="1134" w:left="1134" w:header="51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A7EB7" w14:textId="77777777" w:rsidR="004177A3" w:rsidRDefault="004177A3">
      <w:pPr>
        <w:spacing w:after="0" w:line="240" w:lineRule="auto"/>
      </w:pPr>
      <w:r>
        <w:separator/>
      </w:r>
    </w:p>
  </w:endnote>
  <w:endnote w:type="continuationSeparator" w:id="0">
    <w:p w14:paraId="2DBF13F8" w14:textId="77777777" w:rsidR="004177A3" w:rsidRDefault="004177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36F34" w14:textId="77777777" w:rsidR="00CF279F" w:rsidRDefault="00CF279F">
    <w:pPr>
      <w:pStyle w:val="Footer"/>
      <w:pBdr>
        <w:top w:val="single" w:sz="4" w:space="4" w:color="D5DFE8"/>
      </w:pBdr>
      <w:spacing w:line="20" w:lineRule="exact"/>
    </w:pPr>
  </w:p>
  <w:tbl>
    <w:tblPr>
      <w:tblW w:w="9638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7370"/>
      <w:gridCol w:w="2268"/>
    </w:tblGrid>
    <w:tr w:rsidR="00CF279F" w14:paraId="431A5FE4" w14:textId="77777777" w:rsidTr="00E82ED8">
      <w:trPr>
        <w:cantSplit/>
        <w:trHeight w:val="80"/>
        <w:jc w:val="center"/>
      </w:trPr>
      <w:tc>
        <w:tcPr>
          <w:tcW w:w="737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480A62F6" w14:textId="77777777" w:rsidR="00E82ED8" w:rsidRPr="004304D3" w:rsidRDefault="00E82ED8" w:rsidP="00E82ED8">
          <w:pPr>
            <w:spacing w:after="19"/>
            <w:rPr>
              <w:b/>
              <w:color w:val="000000" w:themeColor="text1"/>
              <w:sz w:val="15"/>
            </w:rPr>
          </w:pPr>
          <w:r w:rsidRPr="004304D3">
            <w:rPr>
              <w:b/>
              <w:color w:val="000000" w:themeColor="text1"/>
              <w:sz w:val="15"/>
            </w:rPr>
            <w:t xml:space="preserve">CARFLEX LTD | Company No. 12640635 | </w:t>
          </w:r>
        </w:p>
        <w:p w14:paraId="5183636A" w14:textId="77777777" w:rsidR="00E82ED8" w:rsidRPr="004304D3" w:rsidRDefault="00E82ED8" w:rsidP="00E82ED8">
          <w:pPr>
            <w:spacing w:after="19"/>
            <w:rPr>
              <w:b/>
              <w:color w:val="000000" w:themeColor="text1"/>
              <w:sz w:val="15"/>
            </w:rPr>
          </w:pPr>
          <w:proofErr w:type="spellStart"/>
          <w:r w:rsidRPr="004304D3">
            <w:rPr>
              <w:b/>
              <w:color w:val="000000" w:themeColor="text1"/>
              <w:sz w:val="15"/>
            </w:rPr>
            <w:t>CarFlex</w:t>
          </w:r>
          <w:proofErr w:type="spellEnd"/>
          <w:r w:rsidRPr="004304D3">
            <w:rPr>
              <w:b/>
              <w:color w:val="000000" w:themeColor="text1"/>
              <w:sz w:val="15"/>
            </w:rPr>
            <w:t xml:space="preserve"> Secure Storage</w:t>
          </w:r>
        </w:p>
        <w:p w14:paraId="3889B080" w14:textId="77777777" w:rsidR="00E82ED8" w:rsidRPr="004304D3" w:rsidRDefault="00E82ED8" w:rsidP="00E82ED8">
          <w:pPr>
            <w:spacing w:after="19"/>
            <w:rPr>
              <w:b/>
              <w:color w:val="000000" w:themeColor="text1"/>
              <w:sz w:val="15"/>
            </w:rPr>
          </w:pPr>
          <w:r w:rsidRPr="004304D3">
            <w:rPr>
              <w:b/>
              <w:color w:val="000000" w:themeColor="text1"/>
              <w:sz w:val="15"/>
            </w:rPr>
            <w:t xml:space="preserve">Gleneagles Farm, Gleneagles Close, Stanwell, Staines-upon-Thames, Surrey TW19 7PD | </w:t>
          </w:r>
        </w:p>
        <w:p w14:paraId="3AFE20B7" w14:textId="1544F3EC" w:rsidR="00CF279F" w:rsidRDefault="00E82ED8" w:rsidP="00E82ED8">
          <w:pPr>
            <w:spacing w:after="0" w:line="252" w:lineRule="auto"/>
          </w:pPr>
          <w:r w:rsidRPr="004304D3">
            <w:rPr>
              <w:b/>
              <w:color w:val="000000" w:themeColor="text1"/>
              <w:sz w:val="15"/>
            </w:rPr>
            <w:t xml:space="preserve">Engineer Enquiries: 07766 443194 | E: </w:t>
          </w:r>
          <w:hyperlink r:id="rId1" w:history="1">
            <w:r w:rsidRPr="004304D3">
              <w:rPr>
                <w:rStyle w:val="Hyperlink"/>
                <w:b/>
                <w:color w:val="000000" w:themeColor="text1"/>
                <w:sz w:val="15"/>
                <w:u w:val="none"/>
              </w:rPr>
              <w:t>hello@carflexstorage.co.uk</w:t>
            </w:r>
          </w:hyperlink>
          <w:r w:rsidRPr="004304D3">
            <w:rPr>
              <w:b/>
              <w:color w:val="000000" w:themeColor="text1"/>
              <w:sz w:val="15"/>
            </w:rPr>
            <w:t xml:space="preserve">  | W: www.carflexstorage.co.uk | PRIVATE &amp; CONFIDENTIAL</w:t>
          </w:r>
        </w:p>
      </w:tc>
      <w:tc>
        <w:tcPr>
          <w:tcW w:w="2268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4239EBDD" w14:textId="77777777" w:rsidR="00CF279F" w:rsidRDefault="004177A3">
          <w:pPr>
            <w:spacing w:after="0" w:line="252" w:lineRule="auto"/>
            <w:jc w:val="right"/>
          </w:pPr>
          <w:r>
            <w:rPr>
              <w:rFonts w:eastAsia="Arial" w:cs="Arial"/>
              <w:color w:val="5D6E7F"/>
              <w:sz w:val="16"/>
              <w:lang w:val="en-GB"/>
            </w:rPr>
            <w:t xml:space="preserve">Page </w:t>
          </w:r>
          <w:r>
            <w:rPr>
              <w:rFonts w:eastAsia="Arial" w:cs="Arial"/>
              <w:color w:val="5D6E7F"/>
              <w:sz w:val="17"/>
              <w:lang w:val="en-GB"/>
            </w:rP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rFonts w:eastAsia="Arial" w:cs="Arial"/>
              <w:color w:val="5D6E7F"/>
              <w:sz w:val="17"/>
              <w:lang w:val="en-GB"/>
            </w:rPr>
            <w:t>1</w:t>
          </w:r>
          <w:r>
            <w:fldChar w:fldCharType="end"/>
          </w:r>
          <w:r>
            <w:rPr>
              <w:rFonts w:eastAsia="Arial" w:cs="Arial"/>
              <w:color w:val="5D6E7F"/>
              <w:sz w:val="16"/>
              <w:lang w:val="en-GB"/>
            </w:rPr>
            <w:t xml:space="preserve"> of </w:t>
          </w:r>
          <w:r>
            <w:rPr>
              <w:rFonts w:eastAsia="Arial" w:cs="Arial"/>
              <w:color w:val="5D6E7F"/>
              <w:sz w:val="17"/>
              <w:lang w:val="en-GB"/>
            </w:rP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rFonts w:eastAsia="Arial" w:cs="Arial"/>
              <w:color w:val="5D6E7F"/>
              <w:sz w:val="17"/>
              <w:lang w:val="en-GB"/>
            </w:rPr>
            <w:t>9</w:t>
          </w:r>
          <w: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5BE11" w14:textId="77777777" w:rsidR="00CF279F" w:rsidRPr="004304D3" w:rsidRDefault="00CF279F" w:rsidP="004304D3">
    <w:pPr>
      <w:pStyle w:val="Footer"/>
      <w:pBdr>
        <w:top w:val="single" w:sz="4" w:space="5" w:color="D5DFE8"/>
      </w:pBdr>
      <w:rPr>
        <w:color w:val="000000" w:themeColor="text1"/>
      </w:rPr>
    </w:pPr>
  </w:p>
  <w:tbl>
    <w:tblPr>
      <w:tblW w:w="9638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7370"/>
      <w:gridCol w:w="2268"/>
    </w:tblGrid>
    <w:tr w:rsidR="00CF279F" w:rsidRPr="004304D3" w14:paraId="7D728B3C" w14:textId="77777777">
      <w:trPr>
        <w:cantSplit/>
        <w:jc w:val="center"/>
      </w:trPr>
      <w:tc>
        <w:tcPr>
          <w:tcW w:w="737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3743DFC0" w14:textId="77777777" w:rsidR="004304D3" w:rsidRPr="004304D3" w:rsidRDefault="004304D3" w:rsidP="004304D3">
          <w:pPr>
            <w:spacing w:after="0"/>
            <w:rPr>
              <w:b/>
              <w:color w:val="000000" w:themeColor="text1"/>
              <w:sz w:val="15"/>
            </w:rPr>
          </w:pPr>
        </w:p>
        <w:p w14:paraId="68F41D85" w14:textId="77777777" w:rsidR="004304D3" w:rsidRPr="004304D3" w:rsidRDefault="004304D3" w:rsidP="004304D3">
          <w:pPr>
            <w:spacing w:after="19"/>
            <w:rPr>
              <w:b/>
              <w:color w:val="000000" w:themeColor="text1"/>
              <w:sz w:val="15"/>
            </w:rPr>
          </w:pPr>
          <w:r w:rsidRPr="004304D3">
            <w:rPr>
              <w:b/>
              <w:color w:val="000000" w:themeColor="text1"/>
              <w:sz w:val="15"/>
            </w:rPr>
            <w:t xml:space="preserve">CARFLEX LTD | Company No. 12640635 | </w:t>
          </w:r>
        </w:p>
        <w:p w14:paraId="7C078996" w14:textId="77777777" w:rsidR="004304D3" w:rsidRPr="004304D3" w:rsidRDefault="004304D3" w:rsidP="004304D3">
          <w:pPr>
            <w:spacing w:after="19"/>
            <w:rPr>
              <w:b/>
              <w:color w:val="000000" w:themeColor="text1"/>
              <w:sz w:val="15"/>
            </w:rPr>
          </w:pPr>
          <w:proofErr w:type="spellStart"/>
          <w:r w:rsidRPr="004304D3">
            <w:rPr>
              <w:b/>
              <w:color w:val="000000" w:themeColor="text1"/>
              <w:sz w:val="15"/>
            </w:rPr>
            <w:t>CarFlex</w:t>
          </w:r>
          <w:proofErr w:type="spellEnd"/>
          <w:r w:rsidRPr="004304D3">
            <w:rPr>
              <w:b/>
              <w:color w:val="000000" w:themeColor="text1"/>
              <w:sz w:val="15"/>
            </w:rPr>
            <w:t xml:space="preserve"> Secure Storage</w:t>
          </w:r>
        </w:p>
        <w:p w14:paraId="197149AD" w14:textId="7418F1F7" w:rsidR="004304D3" w:rsidRPr="004304D3" w:rsidRDefault="004304D3" w:rsidP="004304D3">
          <w:pPr>
            <w:spacing w:after="19"/>
            <w:rPr>
              <w:b/>
              <w:color w:val="000000" w:themeColor="text1"/>
              <w:sz w:val="15"/>
            </w:rPr>
          </w:pPr>
          <w:r w:rsidRPr="004304D3">
            <w:rPr>
              <w:b/>
              <w:color w:val="000000" w:themeColor="text1"/>
              <w:sz w:val="15"/>
            </w:rPr>
            <w:t>Gleneagles Farm, Gleneagles Close, Stanwell, Staines-upon-Thames, Surrey</w:t>
          </w:r>
          <w:r w:rsidRPr="004304D3">
            <w:rPr>
              <w:b/>
              <w:color w:val="000000" w:themeColor="text1"/>
              <w:sz w:val="15"/>
            </w:rPr>
            <w:t xml:space="preserve"> </w:t>
          </w:r>
          <w:r w:rsidRPr="004304D3">
            <w:rPr>
              <w:b/>
              <w:color w:val="000000" w:themeColor="text1"/>
              <w:sz w:val="15"/>
            </w:rPr>
            <w:t xml:space="preserve">TW19 7PD | </w:t>
          </w:r>
        </w:p>
        <w:p w14:paraId="4339918E" w14:textId="17583016" w:rsidR="00CF279F" w:rsidRPr="004304D3" w:rsidRDefault="004304D3" w:rsidP="004304D3">
          <w:pPr>
            <w:spacing w:after="19"/>
            <w:rPr>
              <w:b/>
              <w:bCs/>
              <w:color w:val="000000" w:themeColor="text1"/>
              <w:sz w:val="14"/>
            </w:rPr>
          </w:pPr>
          <w:r w:rsidRPr="004304D3">
            <w:rPr>
              <w:b/>
              <w:color w:val="000000" w:themeColor="text1"/>
              <w:sz w:val="15"/>
            </w:rPr>
            <w:t xml:space="preserve">Engineer Enquiries: 07766 443194 | </w:t>
          </w:r>
          <w:r w:rsidRPr="004304D3">
            <w:rPr>
              <w:b/>
              <w:color w:val="000000" w:themeColor="text1"/>
              <w:sz w:val="15"/>
            </w:rPr>
            <w:t xml:space="preserve">E: </w:t>
          </w:r>
          <w:hyperlink r:id="rId1" w:history="1">
            <w:r w:rsidRPr="004304D3">
              <w:rPr>
                <w:rStyle w:val="Hyperlink"/>
                <w:b/>
                <w:color w:val="000000" w:themeColor="text1"/>
                <w:sz w:val="15"/>
                <w:u w:val="none"/>
              </w:rPr>
              <w:t>hello@carflexstorage.co.uk</w:t>
            </w:r>
          </w:hyperlink>
          <w:r w:rsidRPr="004304D3">
            <w:rPr>
              <w:b/>
              <w:color w:val="000000" w:themeColor="text1"/>
              <w:sz w:val="15"/>
            </w:rPr>
            <w:t xml:space="preserve">  </w:t>
          </w:r>
          <w:r w:rsidRPr="004304D3">
            <w:rPr>
              <w:b/>
              <w:color w:val="000000" w:themeColor="text1"/>
              <w:sz w:val="15"/>
            </w:rPr>
            <w:t>|</w:t>
          </w:r>
          <w:r w:rsidRPr="004304D3">
            <w:rPr>
              <w:b/>
              <w:color w:val="000000" w:themeColor="text1"/>
              <w:sz w:val="15"/>
            </w:rPr>
            <w:t xml:space="preserve"> </w:t>
          </w:r>
          <w:r w:rsidRPr="004304D3">
            <w:rPr>
              <w:b/>
              <w:color w:val="000000" w:themeColor="text1"/>
              <w:sz w:val="15"/>
            </w:rPr>
            <w:t xml:space="preserve">W: www.carflexstorage.co.uk | PRIVATE &amp; CONFIDENTIAL</w:t>
          </w:r>
        </w:p>
      </w:tc>
      <w:tc>
        <w:tcPr>
          <w:tcW w:w="2268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1291C656" w14:textId="77777777" w:rsidR="00CF279F" w:rsidRPr="004304D3" w:rsidRDefault="004177A3" w:rsidP="004304D3">
          <w:pPr>
            <w:spacing w:after="0"/>
            <w:rPr>
              <w:color w:val="000000" w:themeColor="text1"/>
            </w:rPr>
          </w:pPr>
          <w:r w:rsidRPr="004304D3">
            <w:rPr>
              <w:rFonts w:eastAsia="Arial" w:cs="Arial"/>
              <w:color w:val="000000" w:themeColor="text1"/>
              <w:sz w:val="16"/>
            </w:rPr>
            <w:t xml:space="preserve">Page </w:t>
          </w:r>
          <w:r w:rsidRPr="004304D3">
            <w:rPr>
              <w:rFonts w:eastAsia="Arial" w:cs="Arial"/>
              <w:color w:val="000000" w:themeColor="text1"/>
              <w:sz w:val="17"/>
            </w:rPr>
            <w:fldChar w:fldCharType="begin"/>
          </w:r>
          <w:r w:rsidRPr="004304D3">
            <w:rPr>
              <w:color w:val="000000" w:themeColor="text1"/>
            </w:rPr>
            <w:instrText xml:space="preserve"> PAGE </w:instrText>
          </w:r>
          <w:r w:rsidRPr="004304D3">
            <w:rPr>
              <w:color w:val="000000" w:themeColor="text1"/>
            </w:rPr>
            <w:fldChar w:fldCharType="separate"/>
          </w:r>
          <w:r w:rsidRPr="004304D3">
            <w:rPr>
              <w:rFonts w:eastAsia="Arial" w:cs="Arial"/>
              <w:color w:val="000000" w:themeColor="text1"/>
              <w:sz w:val="17"/>
            </w:rPr>
            <w:t>1</w:t>
          </w:r>
          <w:r w:rsidRPr="004304D3">
            <w:rPr>
              <w:color w:val="000000" w:themeColor="text1"/>
            </w:rPr>
            <w:fldChar w:fldCharType="end"/>
          </w:r>
          <w:r w:rsidRPr="004304D3">
            <w:rPr>
              <w:rFonts w:eastAsia="Arial" w:cs="Arial"/>
              <w:color w:val="000000" w:themeColor="text1"/>
              <w:sz w:val="16"/>
            </w:rPr>
            <w:t xml:space="preserve"> of </w:t>
          </w:r>
          <w:r w:rsidRPr="004304D3">
            <w:rPr>
              <w:rFonts w:eastAsia="Arial" w:cs="Arial"/>
              <w:color w:val="000000" w:themeColor="text1"/>
              <w:sz w:val="17"/>
            </w:rPr>
            <w:fldChar w:fldCharType="begin"/>
          </w:r>
          <w:r w:rsidRPr="004304D3">
            <w:rPr>
              <w:color w:val="000000" w:themeColor="text1"/>
            </w:rPr>
            <w:instrText xml:space="preserve"> NUMPAGES </w:instrText>
          </w:r>
          <w:r w:rsidRPr="004304D3">
            <w:rPr>
              <w:color w:val="000000" w:themeColor="text1"/>
            </w:rPr>
            <w:fldChar w:fldCharType="separate"/>
          </w:r>
          <w:r w:rsidRPr="004304D3">
            <w:rPr>
              <w:rFonts w:eastAsia="Arial" w:cs="Arial"/>
              <w:color w:val="000000" w:themeColor="text1"/>
              <w:sz w:val="17"/>
            </w:rPr>
            <w:t>9</w:t>
          </w:r>
          <w:r w:rsidRPr="004304D3">
            <w:rPr>
              <w:color w:val="000000" w:themeColor="text1"/>
            </w:rP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FF7CF" w14:textId="77777777" w:rsidR="00CF279F" w:rsidRDefault="00CF279F">
    <w:pPr>
      <w:pStyle w:val="Footer"/>
      <w:pBdr>
        <w:top w:val="single" w:sz="4" w:space="4" w:color="D5DFE8"/>
      </w:pBdr>
      <w:spacing w:line="20" w:lineRule="exact"/>
    </w:pPr>
  </w:p>
  <w:tbl>
    <w:tblPr>
      <w:tblW w:w="1457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2302"/>
      <w:gridCol w:w="2268"/>
    </w:tblGrid>
    <w:tr w:rsidR="00CF279F" w14:paraId="5F4C36C4" w14:textId="77777777">
      <w:trPr>
        <w:cantSplit/>
        <w:jc w:val="center"/>
      </w:trPr>
      <w:tc>
        <w:tcPr>
          <w:tcW w:w="12302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034B9CE5" w14:textId="77777777" w:rsidR="00E82ED8" w:rsidRPr="004304D3" w:rsidRDefault="00E82ED8" w:rsidP="00E82ED8">
          <w:pPr>
            <w:spacing w:after="19"/>
            <w:rPr>
              <w:b/>
              <w:color w:val="000000" w:themeColor="text1"/>
              <w:sz w:val="15"/>
            </w:rPr>
          </w:pPr>
          <w:r w:rsidRPr="004304D3">
            <w:rPr>
              <w:b/>
              <w:color w:val="000000" w:themeColor="text1"/>
              <w:sz w:val="15"/>
            </w:rPr>
            <w:t xml:space="preserve">CARFLEX LTD | Company No. 12640635 | </w:t>
          </w:r>
        </w:p>
        <w:p w14:paraId="06CEBED5" w14:textId="77777777" w:rsidR="00E82ED8" w:rsidRPr="004304D3" w:rsidRDefault="00E82ED8" w:rsidP="00E82ED8">
          <w:pPr>
            <w:spacing w:after="19"/>
            <w:rPr>
              <w:b/>
              <w:color w:val="000000" w:themeColor="text1"/>
              <w:sz w:val="15"/>
            </w:rPr>
          </w:pPr>
          <w:proofErr w:type="spellStart"/>
          <w:r w:rsidRPr="004304D3">
            <w:rPr>
              <w:b/>
              <w:color w:val="000000" w:themeColor="text1"/>
              <w:sz w:val="15"/>
            </w:rPr>
            <w:t>CarFlex</w:t>
          </w:r>
          <w:proofErr w:type="spellEnd"/>
          <w:r w:rsidRPr="004304D3">
            <w:rPr>
              <w:b/>
              <w:color w:val="000000" w:themeColor="text1"/>
              <w:sz w:val="15"/>
            </w:rPr>
            <w:t xml:space="preserve"> Secure Storage</w:t>
          </w:r>
        </w:p>
        <w:p w14:paraId="447BA95A" w14:textId="77777777" w:rsidR="00E82ED8" w:rsidRPr="004304D3" w:rsidRDefault="00E82ED8" w:rsidP="00E82ED8">
          <w:pPr>
            <w:spacing w:after="19"/>
            <w:rPr>
              <w:b/>
              <w:color w:val="000000" w:themeColor="text1"/>
              <w:sz w:val="15"/>
            </w:rPr>
          </w:pPr>
          <w:r w:rsidRPr="004304D3">
            <w:rPr>
              <w:b/>
              <w:color w:val="000000" w:themeColor="text1"/>
              <w:sz w:val="15"/>
            </w:rPr>
            <w:t xml:space="preserve">Gleneagles Farm, Gleneagles Close, Stanwell, Staines-upon-Thames, Surrey TW19 7PD | </w:t>
          </w:r>
        </w:p>
        <w:p w14:paraId="3DE2AE92" w14:textId="571CC677" w:rsidR="00CF279F" w:rsidRDefault="00E82ED8" w:rsidP="00E82ED8">
          <w:pPr>
            <w:spacing w:after="0" w:line="252" w:lineRule="auto"/>
          </w:pPr>
          <w:r w:rsidRPr="004304D3">
            <w:rPr>
              <w:b/>
              <w:color w:val="000000" w:themeColor="text1"/>
              <w:sz w:val="15"/>
            </w:rPr>
            <w:t xml:space="preserve">Engineer Enquiries: 07766 443194 | E: </w:t>
          </w:r>
          <w:hyperlink r:id="rId1" w:history="1">
            <w:r w:rsidRPr="004304D3">
              <w:rPr>
                <w:rStyle w:val="Hyperlink"/>
                <w:b/>
                <w:color w:val="000000" w:themeColor="text1"/>
                <w:sz w:val="15"/>
                <w:u w:val="none"/>
              </w:rPr>
              <w:t>hello@carflexstorage.co.uk</w:t>
            </w:r>
          </w:hyperlink>
          <w:r w:rsidRPr="004304D3">
            <w:rPr>
              <w:b/>
              <w:color w:val="000000" w:themeColor="text1"/>
              <w:sz w:val="15"/>
            </w:rPr>
            <w:t xml:space="preserve">  | W: www.carflexstorage.co.uk | PRIVATE &amp; CONFIDENTIAL</w:t>
          </w:r>
        </w:p>
      </w:tc>
      <w:tc>
        <w:tcPr>
          <w:tcW w:w="2268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3C4FDFDF" w14:textId="77777777" w:rsidR="00CF279F" w:rsidRDefault="004177A3">
          <w:pPr>
            <w:spacing w:after="0" w:line="252" w:lineRule="auto"/>
            <w:jc w:val="right"/>
          </w:pPr>
          <w:r>
            <w:rPr>
              <w:rFonts w:eastAsia="Arial" w:cs="Arial"/>
              <w:color w:val="5D6E7F"/>
              <w:sz w:val="16"/>
              <w:lang w:val="en-GB"/>
            </w:rPr>
            <w:t xml:space="preserve">Page </w:t>
          </w:r>
          <w:r>
            <w:rPr>
              <w:rFonts w:eastAsia="Arial" w:cs="Arial"/>
              <w:color w:val="5D6E7F"/>
              <w:sz w:val="17"/>
              <w:lang w:val="en-GB"/>
            </w:rP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rFonts w:eastAsia="Arial" w:cs="Arial"/>
              <w:color w:val="5D6E7F"/>
              <w:sz w:val="17"/>
              <w:lang w:val="en-GB"/>
            </w:rPr>
            <w:t>1</w:t>
          </w:r>
          <w:r>
            <w:fldChar w:fldCharType="end"/>
          </w:r>
          <w:r>
            <w:rPr>
              <w:rFonts w:eastAsia="Arial" w:cs="Arial"/>
              <w:color w:val="5D6E7F"/>
              <w:sz w:val="16"/>
              <w:lang w:val="en-GB"/>
            </w:rPr>
            <w:t xml:space="preserve"> of </w:t>
          </w:r>
          <w:r>
            <w:rPr>
              <w:rFonts w:eastAsia="Arial" w:cs="Arial"/>
              <w:color w:val="5D6E7F"/>
              <w:sz w:val="17"/>
              <w:lang w:val="en-GB"/>
            </w:rP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rFonts w:eastAsia="Arial" w:cs="Arial"/>
              <w:color w:val="5D6E7F"/>
              <w:sz w:val="17"/>
              <w:lang w:val="en-GB"/>
            </w:rPr>
            <w:t>9</w:t>
          </w:r>
          <w:r>
            <w:fldChar w:fldCharType="end"/>
          </w:r>
        </w:p>
      </w:tc>
    </w:tr>
  </w:tbl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2BDBB" w14:textId="77777777" w:rsidR="00CF279F" w:rsidRDefault="00CF279F">
    <w:pPr>
      <w:pStyle w:val="Footer"/>
      <w:pBdr>
        <w:top w:val="single" w:sz="4" w:space="4" w:color="D5DFE8"/>
      </w:pBdr>
      <w:spacing w:line="20" w:lineRule="exact"/>
    </w:pPr>
  </w:p>
  <w:tbl>
    <w:tblPr>
      <w:tblW w:w="9638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7370"/>
      <w:gridCol w:w="2268"/>
    </w:tblGrid>
    <w:tr w:rsidR="00CF279F" w14:paraId="3705748A" w14:textId="77777777">
      <w:trPr>
        <w:cantSplit/>
        <w:jc w:val="center"/>
      </w:trPr>
      <w:tc>
        <w:tcPr>
          <w:tcW w:w="737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606D734A" w14:textId="77777777" w:rsidR="00E82ED8" w:rsidRPr="004304D3" w:rsidRDefault="00E82ED8" w:rsidP="00E82ED8">
          <w:pPr>
            <w:spacing w:after="19"/>
            <w:rPr>
              <w:b/>
              <w:color w:val="000000" w:themeColor="text1"/>
              <w:sz w:val="15"/>
            </w:rPr>
          </w:pPr>
          <w:r w:rsidRPr="004304D3">
            <w:rPr>
              <w:b/>
              <w:color w:val="000000" w:themeColor="text1"/>
              <w:sz w:val="15"/>
            </w:rPr>
            <w:t xml:space="preserve">CARFLEX LTD | Company No. 12640635 | </w:t>
          </w:r>
        </w:p>
        <w:p w14:paraId="61ECB925" w14:textId="77777777" w:rsidR="00E82ED8" w:rsidRPr="004304D3" w:rsidRDefault="00E82ED8" w:rsidP="00E82ED8">
          <w:pPr>
            <w:spacing w:after="19"/>
            <w:rPr>
              <w:b/>
              <w:color w:val="000000" w:themeColor="text1"/>
              <w:sz w:val="15"/>
            </w:rPr>
          </w:pPr>
          <w:proofErr w:type="spellStart"/>
          <w:r w:rsidRPr="004304D3">
            <w:rPr>
              <w:b/>
              <w:color w:val="000000" w:themeColor="text1"/>
              <w:sz w:val="15"/>
            </w:rPr>
            <w:t>CarFlex</w:t>
          </w:r>
          <w:proofErr w:type="spellEnd"/>
          <w:r w:rsidRPr="004304D3">
            <w:rPr>
              <w:b/>
              <w:color w:val="000000" w:themeColor="text1"/>
              <w:sz w:val="15"/>
            </w:rPr>
            <w:t xml:space="preserve"> Secure Storage</w:t>
          </w:r>
        </w:p>
        <w:p w14:paraId="5187A36C" w14:textId="77777777" w:rsidR="00E82ED8" w:rsidRPr="004304D3" w:rsidRDefault="00E82ED8" w:rsidP="00E82ED8">
          <w:pPr>
            <w:spacing w:after="19"/>
            <w:rPr>
              <w:b/>
              <w:color w:val="000000" w:themeColor="text1"/>
              <w:sz w:val="15"/>
            </w:rPr>
          </w:pPr>
          <w:r w:rsidRPr="004304D3">
            <w:rPr>
              <w:b/>
              <w:color w:val="000000" w:themeColor="text1"/>
              <w:sz w:val="15"/>
            </w:rPr>
            <w:t xml:space="preserve">Gleneagles Farm, Gleneagles Close, Stanwell, Staines-upon-Thames, Surrey TW19 7PD | </w:t>
          </w:r>
        </w:p>
        <w:p w14:paraId="70D56BD9" w14:textId="5B953E0D" w:rsidR="00CF279F" w:rsidRDefault="00E82ED8" w:rsidP="00E82ED8">
          <w:pPr>
            <w:spacing w:after="0" w:line="252" w:lineRule="auto"/>
          </w:pPr>
          <w:r w:rsidRPr="004304D3">
            <w:rPr>
              <w:b/>
              <w:color w:val="000000" w:themeColor="text1"/>
              <w:sz w:val="15"/>
            </w:rPr>
            <w:t xml:space="preserve">Engineer Enquiries: 07766 443194 | E: </w:t>
          </w:r>
          <w:hyperlink r:id="rId1" w:history="1">
            <w:r w:rsidRPr="004304D3">
              <w:rPr>
                <w:rStyle w:val="Hyperlink"/>
                <w:b/>
                <w:color w:val="000000" w:themeColor="text1"/>
                <w:sz w:val="15"/>
                <w:u w:val="none"/>
              </w:rPr>
              <w:t>hello@carflexstorage.co.uk</w:t>
            </w:r>
          </w:hyperlink>
          <w:r w:rsidRPr="004304D3">
            <w:rPr>
              <w:b/>
              <w:color w:val="000000" w:themeColor="text1"/>
              <w:sz w:val="15"/>
            </w:rPr>
            <w:t xml:space="preserve">  | W: www.carflexstorage.co.uk | PRIVATE &amp; CONFIDENTIAL</w:t>
          </w:r>
        </w:p>
      </w:tc>
      <w:tc>
        <w:tcPr>
          <w:tcW w:w="2268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46975785" w14:textId="77777777" w:rsidR="00CF279F" w:rsidRDefault="004177A3">
          <w:pPr>
            <w:spacing w:after="0" w:line="252" w:lineRule="auto"/>
            <w:jc w:val="right"/>
          </w:pPr>
          <w:r>
            <w:rPr>
              <w:rFonts w:eastAsia="Arial" w:cs="Arial"/>
              <w:color w:val="5D6E7F"/>
              <w:sz w:val="16"/>
              <w:lang w:val="en-GB"/>
            </w:rPr>
            <w:t xml:space="preserve">Page </w:t>
          </w:r>
          <w:r>
            <w:rPr>
              <w:rFonts w:eastAsia="Arial" w:cs="Arial"/>
              <w:color w:val="5D6E7F"/>
              <w:sz w:val="17"/>
              <w:lang w:val="en-GB"/>
            </w:rP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rFonts w:eastAsia="Arial" w:cs="Arial"/>
              <w:color w:val="5D6E7F"/>
              <w:sz w:val="17"/>
              <w:lang w:val="en-GB"/>
            </w:rPr>
            <w:t>1</w:t>
          </w:r>
          <w:r>
            <w:fldChar w:fldCharType="end"/>
          </w:r>
          <w:r>
            <w:rPr>
              <w:rFonts w:eastAsia="Arial" w:cs="Arial"/>
              <w:color w:val="5D6E7F"/>
              <w:sz w:val="16"/>
              <w:lang w:val="en-GB"/>
            </w:rPr>
            <w:t xml:space="preserve"> of </w:t>
          </w:r>
          <w:r>
            <w:rPr>
              <w:rFonts w:eastAsia="Arial" w:cs="Arial"/>
              <w:color w:val="5D6E7F"/>
              <w:sz w:val="17"/>
              <w:lang w:val="en-GB"/>
            </w:rP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rFonts w:eastAsia="Arial" w:cs="Arial"/>
              <w:color w:val="5D6E7F"/>
              <w:sz w:val="17"/>
              <w:lang w:val="en-GB"/>
            </w:rPr>
            <w:t>9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52F99" w14:textId="77777777" w:rsidR="004177A3" w:rsidRDefault="004177A3">
      <w:pPr>
        <w:spacing w:after="0" w:line="240" w:lineRule="auto"/>
      </w:pPr>
      <w:r>
        <w:separator/>
      </w:r>
    </w:p>
  </w:footnote>
  <w:footnote w:type="continuationSeparator" w:id="0">
    <w:p w14:paraId="6A1E14AD" w14:textId="77777777" w:rsidR="004177A3" w:rsidRDefault="004177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16767" w14:textId="77777777" w:rsidR="00CF279F" w:rsidRDefault="00CF279F">
    <w:pPr>
      <w:pStyle w:val="Header"/>
      <w:spacing w:line="20" w:lineRule="exact"/>
    </w:pPr>
  </w:p>
  <w:tbl>
    <w:tblPr>
      <w:tblW w:w="9638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948"/>
      <w:gridCol w:w="6690"/>
    </w:tblGrid>
    <w:tr w:rsidR="00CF279F" w14:paraId="1603A457" w14:textId="77777777">
      <w:trPr>
        <w:cantSplit/>
        <w:jc w:val="center"/>
      </w:trPr>
      <w:tc>
        <w:tcPr>
          <w:tcW w:w="2948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1CE8B589" w14:textId="77777777" w:rsidR="00CF279F" w:rsidRDefault="004177A3">
          <w:pPr>
            <w:spacing w:after="0" w:line="240" w:lineRule="auto"/>
          </w:pPr>
          <w:r>
            <w:rPr>
              <w:noProof/>
            </w:rPr>
            <w:drawing>
              <wp:inline distT="0" distB="0" distL="0" distR="0" wp14:anchorId="35E01A6D" wp14:editId="716287F5">
                <wp:extent cx="1512000" cy="503508"/>
                <wp:effectExtent l="0" t="0" r="0" b="0"/>
                <wp:docPr id="1019495464" name="Picture 1019495464" descr="CarFlex Ltd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arflex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2000" cy="5035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9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2688F774" w14:textId="77777777" w:rsidR="00CF279F" w:rsidRDefault="004177A3">
          <w:pPr>
            <w:spacing w:after="40" w:line="240" w:lineRule="auto"/>
            <w:jc w:val="right"/>
          </w:pPr>
          <w:r>
            <w:rPr>
              <w:rFonts w:eastAsia="Arial" w:cs="Arial"/>
              <w:b/>
              <w:color w:val="102B46"/>
              <w:sz w:val="16"/>
              <w:lang w:val="en-GB"/>
            </w:rPr>
            <w:t>ENGINEERING &amp; ACCIDENT DAMAGE ASSESSMENT</w:t>
          </w:r>
        </w:p>
        <w:p w14:paraId="6F89D6D5" w14:textId="77777777" w:rsidR="00CF279F" w:rsidRDefault="004177A3">
          <w:pPr>
            <w:spacing w:after="0" w:line="259" w:lineRule="auto"/>
            <w:jc w:val="right"/>
          </w:pPr>
          <w:sdt>
            <w:sdtPr>
              <w:alias w:val="Header Registration"/>
              <w:tag w:val="Header_Registration"/>
              <w:id w:val="1001"/>
              <w:text w:multiLine="1"/>
            </w:sdtPr>
            <w:sdtEndPr/>
            <w:sdtContent>
              <w:r>
                <w:rPr>
                  <w:rFonts w:eastAsia="Arial" w:cs="Arial"/>
                  <w:color w:val="5D6E7F"/>
                  <w:sz w:val="17"/>
                  <w:lang w:val="en-GB"/>
                </w:rPr>
                <w:t>[Registration]</w:t>
              </w:r>
            </w:sdtContent>
          </w:sdt>
          <w:r>
            <w:rPr>
              <w:rFonts w:eastAsia="Arial" w:cs="Arial"/>
              <w:color w:val="5D6E7F"/>
              <w:sz w:val="17"/>
              <w:lang w:val="en-GB"/>
            </w:rPr>
            <w:t xml:space="preserve">  |  </w:t>
          </w:r>
          <w:sdt>
            <w:sdtPr>
              <w:alias w:val="Header Report Reference"/>
              <w:tag w:val="Header_Report_Reference"/>
              <w:id w:val="1002"/>
              <w:text w:multiLine="1"/>
            </w:sdtPr>
            <w:sdtEndPr/>
            <w:sdtContent>
              <w:r>
                <w:rPr>
                  <w:rFonts w:eastAsia="Arial" w:cs="Arial"/>
                  <w:color w:val="5D6E7F"/>
                  <w:sz w:val="17"/>
                  <w:lang w:val="en-GB"/>
                </w:rPr>
                <w:t>[Report reference]</w:t>
              </w:r>
            </w:sdtContent>
          </w:sdt>
        </w:p>
      </w:tc>
    </w:tr>
  </w:tbl>
  <w:p w14:paraId="24C453EE" w14:textId="77777777" w:rsidR="00CF279F" w:rsidRDefault="00CF279F">
    <w:pPr>
      <w:pBdr>
        <w:bottom w:val="single" w:sz="4" w:space="2" w:color="D5DFE8"/>
      </w:pBdr>
      <w:spacing w:after="0" w:line="20" w:lineRule="exac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095E7" w14:textId="77777777" w:rsidR="00CF279F" w:rsidRDefault="00CF279F">
    <w:pPr>
      <w:pStyle w:val="Header"/>
      <w:spacing w:line="20" w:lineRule="exact"/>
    </w:pPr>
  </w:p>
  <w:tbl>
    <w:tblPr>
      <w:tblW w:w="1457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948"/>
      <w:gridCol w:w="11622"/>
    </w:tblGrid>
    <w:tr w:rsidR="00CF279F" w14:paraId="661DA305" w14:textId="77777777">
      <w:trPr>
        <w:cantSplit/>
        <w:jc w:val="center"/>
      </w:trPr>
      <w:tc>
        <w:tcPr>
          <w:tcW w:w="2948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63B3B4B4" w14:textId="77777777" w:rsidR="00CF279F" w:rsidRDefault="004177A3">
          <w:pPr>
            <w:spacing w:after="0" w:line="240" w:lineRule="auto"/>
          </w:pPr>
          <w:r>
            <w:rPr>
              <w:noProof/>
            </w:rPr>
            <w:drawing>
              <wp:inline distT="0" distB="0" distL="0" distR="0" wp14:anchorId="6C06C354" wp14:editId="5A805B22">
                <wp:extent cx="1512000" cy="503508"/>
                <wp:effectExtent l="0" t="0" r="0" b="0"/>
                <wp:docPr id="1390325414" name="Picture 1390325414" descr="CarFlex Ltd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arflex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2000" cy="5035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622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00284BEA" w14:textId="77777777" w:rsidR="00CF279F" w:rsidRDefault="004177A3">
          <w:pPr>
            <w:spacing w:after="40" w:line="240" w:lineRule="auto"/>
            <w:jc w:val="right"/>
          </w:pPr>
          <w:r>
            <w:rPr>
              <w:rFonts w:eastAsia="Arial" w:cs="Arial"/>
              <w:b/>
              <w:color w:val="102B46"/>
              <w:sz w:val="16"/>
              <w:lang w:val="en-GB"/>
            </w:rPr>
            <w:t>ENGINEERING &amp; ACCIDENT DAMAGE ASSESSMENT</w:t>
          </w:r>
        </w:p>
        <w:p w14:paraId="24F5006A" w14:textId="77777777" w:rsidR="00CF279F" w:rsidRDefault="004177A3">
          <w:pPr>
            <w:spacing w:after="0" w:line="259" w:lineRule="auto"/>
            <w:jc w:val="right"/>
          </w:pPr>
          <w:sdt>
            <w:sdtPr>
              <w:alias w:val="Header Registration"/>
              <w:tag w:val="Header_Registration"/>
              <w:id w:val="1087"/>
              <w:text w:multiLine="1"/>
            </w:sdtPr>
            <w:sdtEndPr/>
            <w:sdtContent>
              <w:r>
                <w:rPr>
                  <w:rFonts w:eastAsia="Arial" w:cs="Arial"/>
                  <w:color w:val="5D6E7F"/>
                  <w:sz w:val="17"/>
                  <w:lang w:val="en-GB"/>
                </w:rPr>
                <w:t>[Registration]</w:t>
              </w:r>
            </w:sdtContent>
          </w:sdt>
          <w:r>
            <w:rPr>
              <w:rFonts w:eastAsia="Arial" w:cs="Arial"/>
              <w:color w:val="5D6E7F"/>
              <w:sz w:val="17"/>
              <w:lang w:val="en-GB"/>
            </w:rPr>
            <w:t xml:space="preserve">  |  </w:t>
          </w:r>
          <w:sdt>
            <w:sdtPr>
              <w:alias w:val="Header Report Reference"/>
              <w:tag w:val="Header_Report_Reference"/>
              <w:id w:val="1088"/>
              <w:text w:multiLine="1"/>
            </w:sdtPr>
            <w:sdtEndPr/>
            <w:sdtContent>
              <w:r>
                <w:rPr>
                  <w:rFonts w:eastAsia="Arial" w:cs="Arial"/>
                  <w:color w:val="5D6E7F"/>
                  <w:sz w:val="17"/>
                  <w:lang w:val="en-GB"/>
                </w:rPr>
                <w:t>[Report reference]</w:t>
              </w:r>
            </w:sdtContent>
          </w:sdt>
        </w:p>
      </w:tc>
    </w:tr>
  </w:tbl>
  <w:p w14:paraId="1A03EE1B" w14:textId="77777777" w:rsidR="00CF279F" w:rsidRDefault="00CF279F">
    <w:pPr>
      <w:pBdr>
        <w:bottom w:val="single" w:sz="4" w:space="2" w:color="D5DFE8"/>
      </w:pBdr>
      <w:spacing w:after="0" w:line="20" w:lineRule="exac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499F8" w14:textId="77777777" w:rsidR="00CF279F" w:rsidRDefault="00CF279F">
    <w:pPr>
      <w:pStyle w:val="Header"/>
      <w:spacing w:line="20" w:lineRule="exact"/>
    </w:pPr>
  </w:p>
  <w:tbl>
    <w:tblPr>
      <w:tblW w:w="9638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948"/>
      <w:gridCol w:w="6690"/>
    </w:tblGrid>
    <w:tr w:rsidR="00CF279F" w14:paraId="626E0951" w14:textId="77777777">
      <w:trPr>
        <w:cantSplit/>
        <w:jc w:val="center"/>
      </w:trPr>
      <w:tc>
        <w:tcPr>
          <w:tcW w:w="2948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4B8384A0" w14:textId="77777777" w:rsidR="00CF279F" w:rsidRDefault="004177A3">
          <w:pPr>
            <w:spacing w:after="0" w:line="240" w:lineRule="auto"/>
          </w:pPr>
          <w:r>
            <w:rPr>
              <w:noProof/>
            </w:rPr>
            <w:drawing>
              <wp:inline distT="0" distB="0" distL="0" distR="0" wp14:anchorId="09351DAB" wp14:editId="55BFD554">
                <wp:extent cx="1512000" cy="503508"/>
                <wp:effectExtent l="0" t="0" r="0" b="0"/>
                <wp:docPr id="827439920" name="Picture 827439920" descr="CarFlex Ltd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arflex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2000" cy="5035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9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0F83DD8C" w14:textId="77777777" w:rsidR="00CF279F" w:rsidRDefault="004177A3">
          <w:pPr>
            <w:spacing w:after="40" w:line="240" w:lineRule="auto"/>
            <w:jc w:val="right"/>
          </w:pPr>
          <w:r>
            <w:rPr>
              <w:rFonts w:eastAsia="Arial" w:cs="Arial"/>
              <w:b/>
              <w:color w:val="102B46"/>
              <w:sz w:val="16"/>
              <w:lang w:val="en-GB"/>
            </w:rPr>
            <w:t>ENGINEERING &amp; ACCIDENT DAMAGE ASSESSMENT</w:t>
          </w:r>
        </w:p>
        <w:p w14:paraId="50D6FB28" w14:textId="77777777" w:rsidR="00CF279F" w:rsidRDefault="004177A3">
          <w:pPr>
            <w:spacing w:after="0" w:line="259" w:lineRule="auto"/>
            <w:jc w:val="right"/>
          </w:pPr>
          <w:sdt>
            <w:sdtPr>
              <w:alias w:val="Header Registration"/>
              <w:tag w:val="Header_Registration"/>
              <w:id w:val="1158"/>
              <w:text w:multiLine="1"/>
            </w:sdtPr>
            <w:sdtEndPr/>
            <w:sdtContent>
              <w:r>
                <w:rPr>
                  <w:rFonts w:eastAsia="Arial" w:cs="Arial"/>
                  <w:color w:val="5D6E7F"/>
                  <w:sz w:val="17"/>
                  <w:lang w:val="en-GB"/>
                </w:rPr>
                <w:t>[Registration]</w:t>
              </w:r>
            </w:sdtContent>
          </w:sdt>
          <w:r>
            <w:rPr>
              <w:rFonts w:eastAsia="Arial" w:cs="Arial"/>
              <w:color w:val="5D6E7F"/>
              <w:sz w:val="17"/>
              <w:lang w:val="en-GB"/>
            </w:rPr>
            <w:t xml:space="preserve">  |  </w:t>
          </w:r>
          <w:sdt>
            <w:sdtPr>
              <w:alias w:val="Header Report Reference"/>
              <w:tag w:val="Header_Report_Reference"/>
              <w:id w:val="1159"/>
              <w:text w:multiLine="1"/>
            </w:sdtPr>
            <w:sdtEndPr/>
            <w:sdtContent>
              <w:r>
                <w:rPr>
                  <w:rFonts w:eastAsia="Arial" w:cs="Arial"/>
                  <w:color w:val="5D6E7F"/>
                  <w:sz w:val="17"/>
                  <w:lang w:val="en-GB"/>
                </w:rPr>
                <w:t>[Report reference]</w:t>
              </w:r>
            </w:sdtContent>
          </w:sdt>
        </w:p>
      </w:tc>
    </w:tr>
  </w:tbl>
  <w:p w14:paraId="326855D2" w14:textId="77777777" w:rsidR="00CF279F" w:rsidRDefault="00CF279F">
    <w:pPr>
      <w:pBdr>
        <w:bottom w:val="single" w:sz="4" w:space="2" w:color="D5DFE8"/>
      </w:pBdr>
      <w:spacing w:after="0" w:line="2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1484321">
    <w:abstractNumId w:val="8"/>
  </w:num>
  <w:num w:numId="2" w16cid:durableId="1772045624">
    <w:abstractNumId w:val="6"/>
  </w:num>
  <w:num w:numId="3" w16cid:durableId="1197111587">
    <w:abstractNumId w:val="5"/>
  </w:num>
  <w:num w:numId="4" w16cid:durableId="1888293596">
    <w:abstractNumId w:val="4"/>
  </w:num>
  <w:num w:numId="5" w16cid:durableId="307905794">
    <w:abstractNumId w:val="7"/>
  </w:num>
  <w:num w:numId="6" w16cid:durableId="944114228">
    <w:abstractNumId w:val="3"/>
  </w:num>
  <w:num w:numId="7" w16cid:durableId="261232056">
    <w:abstractNumId w:val="2"/>
  </w:num>
  <w:num w:numId="8" w16cid:durableId="1206795105">
    <w:abstractNumId w:val="1"/>
  </w:num>
  <w:num w:numId="9" w16cid:durableId="2115705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1F52"/>
    <w:rsid w:val="0015074B"/>
    <w:rsid w:val="0029639D"/>
    <w:rsid w:val="00326F90"/>
    <w:rsid w:val="004177A3"/>
    <w:rsid w:val="004304D3"/>
    <w:rsid w:val="00660A23"/>
    <w:rsid w:val="006A1AA5"/>
    <w:rsid w:val="00AA1D8D"/>
    <w:rsid w:val="00B47730"/>
    <w:rsid w:val="00C536D1"/>
    <w:rsid w:val="00CB0664"/>
    <w:rsid w:val="00CF279F"/>
    <w:rsid w:val="00E82E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8675BD2"/>
  <w14:defaultImageDpi w14:val="300"/>
  <w15:docId w15:val="{A57CAB64-515C-437D-BF2C-7DA152131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33444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2B4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02B4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02B4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02B4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102B4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304D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04D3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99"/>
    <w:rsid w:val="006A1AA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4">
    <w:name w:val="Plain Table 4"/>
    <w:basedOn w:val="TableNormal"/>
    <w:uiPriority w:val="99"/>
    <w:rsid w:val="006A1AA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hello@carflexstorage.co.uk" TargetMode="External"/><Relationship Id="rId14" Type="http://schemas.openxmlformats.org/officeDocument/2006/relationships/footer" Target="footer3.xml"/></Relationships>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mailto:hello@carflexstorage.co.uk" TargetMode="External"/></Relationships>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hyperlink" Target="mailto:hello@carflexstorage.co.uk" TargetMode="External"/></Relationships>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hyperlink" Target="mailto:hello@carflexstorage.co.uk" TargetMode="External"/></Relationships>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hyperlink" Target="mailto:hello@carflexstorage.co.uk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14</Pages>
  <Words>976</Words>
  <Characters>5568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CarFlex Engineering &amp; Accident Damage Assessment Report - Master Template</vt:lpstr>
    </vt:vector>
  </TitlesOfParts>
  <Manager/>
  <Company/>
  <LinksUpToDate>false</LinksUpToDate>
  <CharactersWithSpaces>6531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CarFlex Engineering &amp; Accident Damage Assessment Report - Master Template</dc:title>
  <dc:subject>Reusable vehicle inspection, valuation and repair assessment template</dc:subject>
  <dc:creator>CarFlex Ltd</dc:creator>
  <cp:keywords>CarFlex, engineering, accident damage, report template</cp:keywords>
  <dc:description/>
  <cp:lastModifiedBy>danyal sheikh</cp:lastModifiedBy>
  <cp:revision>2</cp:revision>
  <dcterms:created xsi:type="dcterms:W3CDTF">2026-09-05T23:38:00Z</dcterms:created>
  <dcterms:modified xsi:type="dcterms:W3CDTF">2026-09-05T23:38:00Z</dcterms:modified>
  <cp:category/>
</cp:coreProperties>
</file>